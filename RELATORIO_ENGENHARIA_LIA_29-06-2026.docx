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RELATÓRIO TÉCNICO — ENGENHARIA</w:t>
      </w:r>
    </w:p>
    <w:p>
      <w:pPr>
        <w:jc w:val="center"/>
      </w:pPr>
      <w:r>
        <w:rPr>
          <w:i/>
          <w:sz w:val="28"/>
        </w:rPr>
        <w:t>Diagnóstico Arquitetural Agente Lia + Proposta Lovable Fase 2</w:t>
      </w:r>
    </w:p>
    <w:p/>
    <w:p>
      <w:pPr>
        <w:jc w:val="center"/>
      </w:pPr>
      <w:r>
        <w:rPr>
          <w:b/>
        </w:rPr>
        <w:t>Blink Oftalmologia · 29 de Junho de 2026</w:t>
      </w:r>
    </w:p>
    <w:p>
      <w:pPr>
        <w:jc w:val="center"/>
      </w:pPr>
      <w:r>
        <w:rPr>
          <w:i/>
        </w:rPr>
        <w:t>Destinatário: Engenheiro responsável pela arquitetura do Agente</w:t>
      </w:r>
    </w:p>
    <w:p/>
    <w:p/>
    <w:p>
      <w:pPr>
        <w:pStyle w:val="Heading2"/>
      </w:pPr>
      <w:r>
        <w:t>Como ler este documento</w:t>
      </w:r>
    </w:p>
    <w:p>
      <w:r>
        <w:t>Este relatório consolida 5 meses de bugs recorrentes do agente Lia em produção (maio a junho/2026, ~43 bugs catalogados como C-15 a C-46). O objetivo é dar ao engenheiro uma visão única do estado real do sistema, com 3 perguntas centrais:</w:t>
      </w:r>
    </w:p>
    <w:p>
      <w:pPr>
        <w:pStyle w:val="ListBullet"/>
      </w:pPr>
      <w:r>
        <w:t>1. Por que Lia continua tendo dificuldade de apresentar agenda disponível?</w:t>
      </w:r>
    </w:p>
    <w:p>
      <w:pPr>
        <w:pStyle w:val="ListBullet"/>
      </w:pPr>
      <w:r>
        <w:t>2. Por que falta memória de contexto entre turnos e sessões?</w:t>
      </w:r>
    </w:p>
    <w:p>
      <w:pPr>
        <w:pStyle w:val="ListBullet"/>
      </w:pPr>
      <w:r>
        <w:t>3. Como o Lovable (Supabase + dashboards) se encaixa na arquitetura?</w:t>
      </w:r>
    </w:p>
    <w:p>
      <w:r>
        <w:br w:type="page"/>
      </w:r>
    </w:p>
    <w:p>
      <w:pPr>
        <w:pStyle w:val="Heading1"/>
      </w:pPr>
      <w:r>
        <w:t>1. Sumário Executivo</w:t>
      </w:r>
    </w:p>
    <w:p>
      <w:r>
        <w:t>O agente Lia atende WhatsApp da Blink Oftalmologia há ~5 meses. Stack atual: FastAPI + Claude Sonnet 4.5/Haiku 4.5 + Medware + Kommo CRM, hospedado em Easypanel (VPS Hostinger). Métricas funcionais:</w:t>
      </w:r>
    </w:p>
    <w:p>
      <w:pPr>
        <w:pStyle w:val="ListBullet"/>
      </w:pPr>
      <w:r>
        <w:t>Webhook Meta → Agent: 100% saudável (&lt; 200ms latência).</w:t>
      </w:r>
    </w:p>
    <w:p>
      <w:pPr>
        <w:pStyle w:val="ListBullet"/>
      </w:pPr>
      <w:r>
        <w:t>Agent → Kommo (gravação): 100% confiável (todas as respostas, inclusive fallback, gravam nota + custom fields).</w:t>
      </w:r>
    </w:p>
    <w:p>
      <w:pPr>
        <w:pStyle w:val="ListBullet"/>
      </w:pPr>
      <w:r>
        <w:t>Agent ↔ Medware (leitura agenda + escrita agendamento): instável — fonte de ~60% dos bugs catalogados.</w:t>
      </w:r>
    </w:p>
    <w:p>
      <w:pPr>
        <w:pStyle w:val="ListBullet"/>
      </w:pPr>
      <w:r>
        <w:t>Agent (Anthropic API): saúde varia conforme tier + tempo de resposta — fonte de bugs C-43/C-46 (fallback 'instabilidade').</w:t>
      </w:r>
    </w:p>
    <w:p>
      <w:r>
        <w:rPr>
          <w:b/>
        </w:rPr>
        <w:t xml:space="preserve">Diagnóstico raiz: </w:t>
      </w:r>
      <w:r>
        <w:t>o sistema não tem memória persistente temporal própria. Toda decisão da Lia é tomada lendo Kommo (custom_fields atuais) + Medware (agenda atual) + Redis (histórico curto da conversa). Sempre que uma dessas 3 fontes está lenta, desatualizada ou incompleta, a Lia comete um bug. O Lovable Fase 2 resolve isso introduzindo uma camada Supabase com eventos append-only como source-of-truth temporal — não substitui Kommo nem Medware, complementa.</w:t>
      </w:r>
    </w:p>
    <w:p>
      <w:r>
        <w:rPr>
          <w:b/>
        </w:rPr>
        <w:t xml:space="preserve">Decisão pedida ao engenheiro: </w:t>
      </w:r>
      <w:r>
        <w:t>validar a proposta de Fase 2 (capítulo 5), priorizar as 8 tarefas do roadmap (capítulo 7) e indicar quais bugs do catálogo (capítulos 3 e 4) deixam de existir quando essa camada estiver em produção.</w:t>
      </w:r>
    </w:p>
    <w:p>
      <w:r>
        <w:br w:type="page"/>
      </w:r>
    </w:p>
    <w:p>
      <w:pPr>
        <w:pStyle w:val="Heading1"/>
      </w:pPr>
      <w:r>
        <w:t>2. Arquitetura ATUAL (29/06/2026)</w:t>
      </w:r>
    </w:p>
    <w:p>
      <w:pPr>
        <w:pStyle w:val="Heading2"/>
      </w:pPr>
      <w:r>
        <w:t>2.1 Componentes em produção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3324"/>
          </w:tcPr>
          <w:p>
            <w:r>
              <w:rPr>
                <w:b/>
              </w:rPr>
              <w:t>Função</w:t>
            </w:r>
          </w:p>
        </w:tc>
        <w:tc>
          <w:tcPr>
            <w:tcW w:type="dxa" w:w="3324"/>
          </w:tcPr>
          <w:p>
            <w:r>
              <w:rPr>
                <w:b/>
              </w:rPr>
              <w:t>Estado</w:t>
            </w:r>
          </w:p>
        </w:tc>
      </w:tr>
      <w:tr>
        <w:tc>
          <w:tcPr>
            <w:tcW w:type="dxa" w:w="3324"/>
          </w:tcPr>
          <w:p>
            <w:r>
              <w:t>Meta WhatsApp Cloud</w:t>
            </w:r>
          </w:p>
        </w:tc>
        <w:tc>
          <w:tcPr>
            <w:tcW w:type="dxa" w:w="3324"/>
          </w:tcPr>
          <w:p>
            <w:r>
              <w:t>Recebe mensagens dos pacientes (8133)</w:t>
            </w:r>
          </w:p>
        </w:tc>
        <w:tc>
          <w:tcPr>
            <w:tcW w:type="dxa" w:w="3324"/>
          </w:tcPr>
          <w:p>
            <w:r>
              <w:t>✅ Estável</w:t>
            </w:r>
          </w:p>
        </w:tc>
      </w:tr>
      <w:tr>
        <w:tc>
          <w:tcPr>
            <w:tcW w:type="dxa" w:w="3324"/>
          </w:tcPr>
          <w:p>
            <w:r>
              <w:t>Evolution 0710 (legado)</w:t>
            </w:r>
          </w:p>
        </w:tc>
        <w:tc>
          <w:tcPr>
            <w:tcW w:type="dxa" w:w="3324"/>
          </w:tcPr>
          <w:p>
            <w:r>
              <w:t>Redireciona pra 8133 (Bug C-40)</w:t>
            </w:r>
          </w:p>
        </w:tc>
        <w:tc>
          <w:tcPr>
            <w:tcW w:type="dxa" w:w="3324"/>
          </w:tcPr>
          <w:p>
            <w:r>
              <w:t>✅ Estável</w:t>
            </w:r>
          </w:p>
        </w:tc>
      </w:tr>
      <w:tr>
        <w:tc>
          <w:tcPr>
            <w:tcW w:type="dxa" w:w="3324"/>
          </w:tcPr>
          <w:p>
            <w:r>
              <w:t>FastAPI /whatsapp</w:t>
            </w:r>
          </w:p>
        </w:tc>
        <w:tc>
          <w:tcPr>
            <w:tcW w:type="dxa" w:w="3324"/>
          </w:tcPr>
          <w:p>
            <w:r>
              <w:t>Webhook que recebe inbound Meta</w:t>
            </w:r>
          </w:p>
        </w:tc>
        <w:tc>
          <w:tcPr>
            <w:tcW w:type="dxa" w:w="3324"/>
          </w:tcPr>
          <w:p>
            <w:r>
              <w:t>✅ Estável</w:t>
            </w:r>
          </w:p>
        </w:tc>
      </w:tr>
      <w:tr>
        <w:tc>
          <w:tcPr>
            <w:tcW w:type="dxa" w:w="3324"/>
          </w:tcPr>
          <w:p>
            <w:r>
              <w:t>FastAPI /kommo</w:t>
            </w:r>
          </w:p>
        </w:tc>
        <w:tc>
          <w:tcPr>
            <w:tcW w:type="dxa" w:w="3324"/>
          </w:tcPr>
          <w:p>
            <w:r>
              <w:t>Webhook que recebe eventos Kommo</w:t>
            </w:r>
          </w:p>
        </w:tc>
        <w:tc>
          <w:tcPr>
            <w:tcW w:type="dxa" w:w="3324"/>
          </w:tcPr>
          <w:p>
            <w:r>
              <w:t>✅ Estável</w:t>
            </w:r>
          </w:p>
        </w:tc>
      </w:tr>
      <w:tr>
        <w:tc>
          <w:tcPr>
            <w:tcW w:type="dxa" w:w="3324"/>
          </w:tcPr>
          <w:p>
            <w:r>
              <w:t>pipeline.py</w:t>
            </w:r>
          </w:p>
        </w:tc>
        <w:tc>
          <w:tcPr>
            <w:tcW w:type="dxa" w:w="3324"/>
          </w:tcPr>
          <w:p>
            <w:r>
              <w:t>Orquestrador: dedup → caller_context → responder → kommo</w:t>
            </w:r>
          </w:p>
        </w:tc>
        <w:tc>
          <w:tcPr>
            <w:tcW w:type="dxa" w:w="3324"/>
          </w:tcPr>
          <w:p>
            <w:r>
              <w:t>🟡 Lock por conversation_key parcial (#183 commit local não pushed)</w:t>
            </w:r>
          </w:p>
        </w:tc>
      </w:tr>
      <w:tr>
        <w:tc>
          <w:tcPr>
            <w:tcW w:type="dxa" w:w="3324"/>
          </w:tcPr>
          <w:p>
            <w:r>
              <w:t>caller_context.py</w:t>
            </w:r>
          </w:p>
        </w:tc>
        <w:tc>
          <w:tcPr>
            <w:tcW w:type="dxa" w:w="3324"/>
          </w:tcPr>
          <w:p>
            <w:r>
              <w:t>Lê Kommo CRM + Redis histórico → monta ctx</w:t>
            </w:r>
          </w:p>
        </w:tc>
        <w:tc>
          <w:tcPr>
            <w:tcW w:type="dxa" w:w="3324"/>
          </w:tcPr>
          <w:p>
            <w:r>
              <w:t>🟡 Lê só estado ATUAL, sem timeline temporal</w:t>
            </w:r>
          </w:p>
        </w:tc>
      </w:tr>
      <w:tr>
        <w:tc>
          <w:tcPr>
            <w:tcW w:type="dxa" w:w="3324"/>
          </w:tcPr>
          <w:p>
            <w:r>
              <w:t>responder.py</w:t>
            </w:r>
          </w:p>
        </w:tc>
        <w:tc>
          <w:tcPr>
            <w:tcW w:type="dxa" w:w="3324"/>
          </w:tcPr>
          <w:p>
            <w:r>
              <w:t>Chama Anthropic + filtros + tools (oferecer_slot, gravar_agendamento)</w:t>
            </w:r>
          </w:p>
        </w:tc>
        <w:tc>
          <w:tcPr>
            <w:tcW w:type="dxa" w:w="3324"/>
          </w:tcPr>
          <w:p>
            <w:r>
              <w:t>🟡 Tool calling FSM=AGENDA forçado #183, depende env LIA_TOOLS_ENABLED=1</w:t>
            </w:r>
          </w:p>
        </w:tc>
      </w:tr>
      <w:tr>
        <w:tc>
          <w:tcPr>
            <w:tcW w:type="dxa" w:w="3324"/>
          </w:tcPr>
          <w:p>
            <w:r>
              <w:t>medware.py</w:t>
            </w:r>
          </w:p>
        </w:tc>
        <w:tc>
          <w:tcPr>
            <w:tcW w:type="dxa" w:w="3324"/>
          </w:tcPr>
          <w:p>
            <w:r>
              <w:t>Cliente Medware (buscar pacientes, listar agenda, gravar agendamento)</w:t>
            </w:r>
          </w:p>
        </w:tc>
        <w:tc>
          <w:tcPr>
            <w:tcW w:type="dxa" w:w="3324"/>
          </w:tcPr>
          <w:p>
            <w:r>
              <w:t>🔴 Timeout/instabilidade frequente — origem de 60% dos bugs</w:t>
            </w:r>
          </w:p>
        </w:tc>
      </w:tr>
      <w:tr>
        <w:tc>
          <w:tcPr>
            <w:tcW w:type="dxa" w:w="3324"/>
          </w:tcPr>
          <w:p>
            <w:r>
              <w:t>kommo.py</w:t>
            </w:r>
          </w:p>
        </w:tc>
        <w:tc>
          <w:tcPr>
            <w:tcW w:type="dxa" w:w="3324"/>
          </w:tcPr>
          <w:p>
            <w:r>
              <w:t>Cliente Kommo (custom_fields, notas, mover etapa)</w:t>
            </w:r>
          </w:p>
        </w:tc>
        <w:tc>
          <w:tcPr>
            <w:tcW w:type="dxa" w:w="3324"/>
          </w:tcPr>
          <w:p>
            <w:r>
              <w:t>🟡 Token frequentemente expira (task #242), MCP mente em custom_fields (Bug C-12)</w:t>
            </w:r>
          </w:p>
        </w:tc>
      </w:tr>
      <w:tr>
        <w:tc>
          <w:tcPr>
            <w:tcW w:type="dxa" w:w="3324"/>
          </w:tcPr>
          <w:p>
            <w:r>
              <w:t>Redis</w:t>
            </w:r>
          </w:p>
        </w:tc>
        <w:tc>
          <w:tcPr>
            <w:tcW w:type="dxa" w:w="3324"/>
          </w:tcPr>
          <w:p>
            <w:r>
              <w:t>Cache curto: histórico conversa, locks, dedup, FSM state</w:t>
            </w:r>
          </w:p>
        </w:tc>
        <w:tc>
          <w:tcPr>
            <w:tcW w:type="dxa" w:w="3324"/>
          </w:tcPr>
          <w:p>
            <w:r>
              <w:t>✅ Estável</w:t>
            </w:r>
          </w:p>
        </w:tc>
      </w:tr>
      <w:tr>
        <w:tc>
          <w:tcPr>
            <w:tcW w:type="dxa" w:w="3324"/>
          </w:tcPr>
          <w:p>
            <w:r>
              <w:t>Anthropic SDK</w:t>
            </w:r>
          </w:p>
        </w:tc>
        <w:tc>
          <w:tcPr>
            <w:tcW w:type="dxa" w:w="3324"/>
          </w:tcPr>
          <w:p>
            <w:r>
              <w:t>Modelos Sonnet 4.5 + Haiku 4.5 + Opus 4.6 (FSM=AGENDA)</w:t>
            </w:r>
          </w:p>
        </w:tc>
        <w:tc>
          <w:tcPr>
            <w:tcW w:type="dxa" w:w="3324"/>
          </w:tcPr>
          <w:p>
            <w:r>
              <w:t>🟡 Sem retry exponential, fallback simples a timeout</w:t>
            </w:r>
          </w:p>
        </w:tc>
      </w:tr>
      <w:tr>
        <w:tc>
          <w:tcPr>
            <w:tcW w:type="dxa" w:w="3324"/>
          </w:tcPr>
          <w:p>
            <w:r>
              <w:t>Smoke contínuo</w:t>
            </w:r>
          </w:p>
        </w:tc>
        <w:tc>
          <w:tcPr>
            <w:tcW w:type="dxa" w:w="3324"/>
          </w:tcPr>
          <w:p>
            <w:r>
              <w:t>Cron 1h bate 5 cenários core (envs C-32 default ON)</w:t>
            </w:r>
          </w:p>
        </w:tc>
        <w:tc>
          <w:tcPr>
            <w:tcW w:type="dxa" w:w="3324"/>
          </w:tcPr>
          <w:p>
            <w:r>
              <w:t>✅ Estável</w:t>
            </w:r>
          </w:p>
        </w:tc>
      </w:tr>
      <w:tr>
        <w:tc>
          <w:tcPr>
            <w:tcW w:type="dxa" w:w="3324"/>
          </w:tcPr>
          <w:p>
            <w:r>
              <w:t>Watchdog promessa</w:t>
            </w:r>
          </w:p>
        </w:tc>
        <w:tc>
          <w:tcPr>
            <w:tcW w:type="dxa" w:w="3324"/>
          </w:tcPr>
          <w:p>
            <w:r>
              <w:t>Cron 2min detecta 'deixa eu consultar' não cumprido</w:t>
            </w:r>
          </w:p>
        </w:tc>
        <w:tc>
          <w:tcPr>
            <w:tcW w:type="dxa" w:w="3324"/>
          </w:tcPr>
          <w:p>
            <w:r>
              <w:t>✅ Estável</w:t>
            </w:r>
          </w:p>
        </w:tc>
      </w:tr>
      <w:tr>
        <w:tc>
          <w:tcPr>
            <w:tcW w:type="dxa" w:w="3324"/>
          </w:tcPr>
          <w:p>
            <w:r>
              <w:t>Kommo Custom Fields</w:t>
            </w:r>
          </w:p>
        </w:tc>
        <w:tc>
          <w:tcPr>
            <w:tcW w:type="dxa" w:w="3324"/>
          </w:tcPr>
          <w:p>
            <w:r>
              <w:t>1.NOME/1.DATA/1.DIA × 6 slots, CONVENIO, UNIDADE, MEDICOS, ATIVADO IA?</w:t>
            </w:r>
          </w:p>
        </w:tc>
        <w:tc>
          <w:tcPr>
            <w:tcW w:type="dxa" w:w="3324"/>
          </w:tcPr>
          <w:p>
            <w:r>
              <w:t>🟡 Source-of-truth do negócio, mas Bug C-12 (MCP mente)</w:t>
            </w:r>
          </w:p>
        </w:tc>
      </w:tr>
    </w:tbl>
    <w:p/>
    <w:p>
      <w:pPr>
        <w:pStyle w:val="Heading2"/>
      </w:pPr>
      <w:r>
        <w:t>2.2 Fluxo de uma inbound de paciente</w:t>
      </w:r>
    </w:p>
    <w:p>
      <w:r>
        <w:t>Sequência simplificada (omitindo dedup + filtros pós-geração):</w:t>
      </w:r>
    </w:p>
    <w:p>
      <w:pPr>
        <w:pStyle w:val="ListBullet"/>
      </w:pPr>
      <w:r>
        <w:t>1. Meta WhatsApp Cloud → POST /whatsapp (8133)</w:t>
      </w:r>
    </w:p>
    <w:p>
      <w:pPr>
        <w:pStyle w:val="ListBullet"/>
      </w:pPr>
      <w:r>
        <w:t>2. pipeline.py recebe payload, monta conversation_key, tenta adquirir lock Redis</w:t>
      </w:r>
    </w:p>
    <w:p>
      <w:pPr>
        <w:pStyle w:val="ListBullet"/>
      </w:pPr>
      <w:r>
        <w:t>3. caller_context.py busca: Kommo lead (custom_fields atuais), Redis histórico (~10 turnos), Medware agenda (próx 14 dias se FSM=AGENDA)</w:t>
      </w:r>
    </w:p>
    <w:p>
      <w:pPr>
        <w:pStyle w:val="ListBullet"/>
      </w:pPr>
      <w:r>
        <w:t>4. responder.py monta prompt (KB + ctx + histórico), chama Anthropic (Sonnet/Haiku/Opus dependendo do FSM state)</w:t>
      </w:r>
    </w:p>
    <w:p>
      <w:pPr>
        <w:pStyle w:val="ListBullet"/>
      </w:pPr>
      <w:r>
        <w:t>5. Se modelo chama tool oferecer_slot → executa lookup no ctx.agenda → resposta humanizada com slots reais</w:t>
      </w:r>
    </w:p>
    <w:p>
      <w:pPr>
        <w:pStyle w:val="ListBullet"/>
      </w:pPr>
      <w:r>
        <w:t>6. Se modelo chama tool gravar_agendamento_medware → POST Medware /Agendamento/Salvar (fix #208)</w:t>
      </w:r>
    </w:p>
    <w:p>
      <w:pPr>
        <w:pStyle w:val="ListBullet"/>
      </w:pPr>
      <w:r>
        <w:t>7. responder.py aplica filtros pós-geração (~15 regex: chave Pix, dia da semana, retorno humano, etc)</w:t>
      </w:r>
    </w:p>
    <w:p>
      <w:pPr>
        <w:pStyle w:val="ListBullet"/>
      </w:pPr>
      <w:r>
        <w:t>8. pipeline.py envia outbound via Meta Cloud, grava nota Kommo, atualiza ULTIMA MSG OUTBOUND / ULTIMA MENS LIA / STATUS CONVERSA / PROXIMA ACAO, atualiza ATIVADO IA</w:t>
      </w:r>
    </w:p>
    <w:p>
      <w:pPr>
        <w:pStyle w:val="ListBullet"/>
      </w:pPr>
      <w:r>
        <w:t>9. Libera lock Redis</w:t>
      </w:r>
    </w:p>
    <w:p>
      <w:pPr>
        <w:pStyle w:val="Heading2"/>
      </w:pPr>
      <w:r>
        <w:t>2.3 O que NÃO existe hoje (gaps fundamentais)</w:t>
      </w:r>
    </w:p>
    <w:p>
      <w:pPr>
        <w:pStyle w:val="ListBullet"/>
      </w:pPr>
      <w:r>
        <w:t>Tabela append-only de eventos (cada turno é um evento — quem disse, quando, com que confiança)</w:t>
      </w:r>
    </w:p>
    <w:p>
      <w:pPr>
        <w:pStyle w:val="ListBullet"/>
      </w:pPr>
      <w:r>
        <w:t>Materialized view de 'estado atual do paciente' agregando Kommo + Medware + histórico Lia em 1 só lugar</w:t>
      </w:r>
    </w:p>
    <w:p>
      <w:pPr>
        <w:pStyle w:val="ListBullet"/>
      </w:pPr>
      <w:r>
        <w:t>Materialized view de 'lead realmente agendado' (hoje basta o status_id ou 1.DIA CONSULTA — campos editáveis e divergentes)</w:t>
      </w:r>
    </w:p>
    <w:p>
      <w:pPr>
        <w:pStyle w:val="ListBullet"/>
      </w:pPr>
      <w:r>
        <w:t>API GraphQL/REST consultável pra dashboards humanos (atendentes não conseguem responder 'quem tá esperando, quem agendou, quem desistiu' sem abrir lead a lead no Kommo)</w:t>
      </w:r>
    </w:p>
    <w:p>
      <w:pPr>
        <w:pStyle w:val="ListBullet"/>
      </w:pPr>
      <w:r>
        <w:t>Idempotência forte ponta-a-ponta (mesmo inbound chegando 2x não gera 2 turnos — hoje depende de dedup curto Redis)</w:t>
      </w:r>
    </w:p>
    <w:p>
      <w:pPr>
        <w:pStyle w:val="ListBullet"/>
      </w:pPr>
      <w:r>
        <w:t>Replay determinístico de um lead (existe /admin/replay/{lead_id} mas depende de tracing local, não persistido em banco)</w:t>
      </w:r>
    </w:p>
    <w:p>
      <w:pPr>
        <w:pStyle w:val="ListBullet"/>
      </w:pPr>
      <w:r>
        <w:t>Métricas agregadas em tempo real (latência média Medware, taxa fallback Anthropic, etc — Bug C-43 mostrou que falta dashboard)</w:t>
      </w:r>
    </w:p>
    <w:p>
      <w:pPr>
        <w:pStyle w:val="ListBullet"/>
      </w:pPr>
      <w:r>
        <w:t>Memória de longo prazo entre sessões do MESMO paciente (Zep foi testado e abandonado por crash em prod — task #329)</w:t>
      </w:r>
    </w:p>
    <w:p>
      <w:r>
        <w:br w:type="page"/>
      </w:r>
    </w:p>
    <w:p>
      <w:pPr>
        <w:pStyle w:val="Heading1"/>
      </w:pPr>
      <w:r>
        <w:t>3. Catálogo de Bugs Recorrentes</w:t>
      </w:r>
    </w:p>
    <w:p>
      <w:r>
        <w:t>43 bugs únicos catalogados como C-15 a C-46 (alguns C-17..C-22 são da mesma família). Agrupados por categoria — a coluna 'Causa raiz' mostra qual gap arquitetural (cap. 2.3) está por trás.</w:t>
      </w:r>
    </w:p>
    <w:p>
      <w:pPr>
        <w:pStyle w:val="Heading2"/>
      </w:pPr>
      <w:r>
        <w:t>3.1 Bugs de AGENDA / Medware (60% dos casos)</w:t>
      </w:r>
    </w:p>
    <w:p>
      <w:r>
        <w:t>Padrão dominante: Lia diz 'deixa eu consultar a agenda real e volto em 1 minuto' e não volta. Em variações: oferece slot em dia errado, oferece slot em médico errado, ou inventa data.</w:t>
      </w:r>
    </w:p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Bug</w:t>
            </w:r>
          </w:p>
        </w:tc>
        <w:tc>
          <w:tcPr>
            <w:tcW w:type="dxa" w:w="2493"/>
          </w:tcPr>
          <w:p>
            <w:r>
              <w:rPr>
                <w:b/>
              </w:rPr>
              <w:t>Sintoma</w:t>
            </w:r>
          </w:p>
        </w:tc>
        <w:tc>
          <w:tcPr>
            <w:tcW w:type="dxa" w:w="2493"/>
          </w:tcPr>
          <w:p>
            <w:r>
              <w:rPr>
                <w:b/>
              </w:rPr>
              <w:t>Causa raiz</w:t>
            </w:r>
          </w:p>
        </w:tc>
        <w:tc>
          <w:tcPr>
            <w:tcW w:type="dxa" w:w="2493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493"/>
          </w:tcPr>
          <w:p>
            <w:r>
              <w:t>C-17</w:t>
            </w:r>
          </w:p>
        </w:tc>
        <w:tc>
          <w:tcPr>
            <w:tcW w:type="dxa" w:w="2493"/>
          </w:tcPr>
          <w:p>
            <w:r>
              <w:t>Lia oferece dia distante quando havia dia mais próximo (Maitê 24128026)</w:t>
            </w:r>
          </w:p>
        </w:tc>
        <w:tc>
          <w:tcPr>
            <w:tcW w:type="dxa" w:w="2493"/>
          </w:tcPr>
          <w:p>
            <w:r>
              <w:t>Modelo recebe agenda 90d mas escolhe data distante. Janela reduzida pra 14d em C-38/C-38b</w:t>
            </w:r>
          </w:p>
        </w:tc>
        <w:tc>
          <w:tcPr>
            <w:tcW w:type="dxa" w:w="2493"/>
          </w:tcPr>
          <w:p>
            <w:r>
              <w:t>Mitigado (não fix)</w:t>
            </w:r>
          </w:p>
        </w:tc>
      </w:tr>
      <w:tr>
        <w:tc>
          <w:tcPr>
            <w:tcW w:type="dxa" w:w="2493"/>
          </w:tcPr>
          <w:p>
            <w:r>
              <w:t>C-18</w:t>
            </w:r>
          </w:p>
        </w:tc>
        <w:tc>
          <w:tcPr>
            <w:tcW w:type="dxa" w:w="2493"/>
          </w:tcPr>
          <w:p>
            <w:r>
              <w:t>Lia pergunta turno+período ANTES de ofertar slot (Melissa 22779280)</w:t>
            </w:r>
          </w:p>
        </w:tc>
        <w:tc>
          <w:tcPr>
            <w:tcW w:type="dxa" w:w="2493"/>
          </w:tcPr>
          <w:p>
            <w:r>
              <w:t>Prompt instrui sequência ineficiente</w:t>
            </w:r>
          </w:p>
        </w:tc>
        <w:tc>
          <w:tcPr>
            <w:tcW w:type="dxa" w:w="2493"/>
          </w:tcPr>
          <w:p>
            <w:r>
              <w:t>Fixed (E6 reescrita)</w:t>
            </w:r>
          </w:p>
        </w:tc>
      </w:tr>
      <w:tr>
        <w:tc>
          <w:tcPr>
            <w:tcW w:type="dxa" w:w="2493"/>
          </w:tcPr>
          <w:p>
            <w:r>
              <w:t>C-19</w:t>
            </w:r>
          </w:p>
        </w:tc>
        <w:tc>
          <w:tcPr>
            <w:tcW w:type="dxa" w:w="2493"/>
          </w:tcPr>
          <w:p>
            <w:r>
              <w:t>Medware 503 → Lia diz 'equipe contata' (Sarah 24129498)</w:t>
            </w:r>
          </w:p>
        </w:tc>
        <w:tc>
          <w:tcPr>
            <w:tcW w:type="dxa" w:w="2493"/>
          </w:tcPr>
          <w:p>
            <w:r>
              <w:t>Sem circuit breaker — fix Item 4 task #141</w:t>
            </w:r>
          </w:p>
        </w:tc>
        <w:tc>
          <w:tcPr>
            <w:tcW w:type="dxa" w:w="2493"/>
          </w:tcPr>
          <w:p>
            <w:r>
              <w:t>Fixed</w:t>
            </w:r>
          </w:p>
        </w:tc>
      </w:tr>
      <w:tr>
        <w:tc>
          <w:tcPr>
            <w:tcW w:type="dxa" w:w="2493"/>
          </w:tcPr>
          <w:p>
            <w:r>
              <w:t>C-30</w:t>
            </w:r>
          </w:p>
        </w:tc>
        <w:tc>
          <w:tcPr>
            <w:tcW w:type="dxa" w:w="2493"/>
          </w:tcPr>
          <w:p>
            <w:r>
              <w:t>Lia diz 'deixa eu consultar agenda real, volto em 1 minuto' (Sofia 24158652) e não volta</w:t>
            </w:r>
          </w:p>
        </w:tc>
        <w:tc>
          <w:tcPr>
            <w:tcW w:type="dxa" w:w="2493"/>
          </w:tcPr>
          <w:p>
            <w:r>
              <w:t>Filtros atrás de FILTROS_LEGACY=0; sem agenda → fallback inadequado</w:t>
            </w:r>
          </w:p>
        </w:tc>
        <w:tc>
          <w:tcPr>
            <w:tcW w:type="dxa" w:w="2493"/>
          </w:tcPr>
          <w:p>
            <w:r>
              <w:t>Fixed via filtros C-30/C-30A sempre-ON (commits 16/06)</w:t>
            </w:r>
          </w:p>
        </w:tc>
      </w:tr>
      <w:tr>
        <w:tc>
          <w:tcPr>
            <w:tcW w:type="dxa" w:w="2493"/>
          </w:tcPr>
          <w:p>
            <w:r>
              <w:t>C-31</w:t>
            </w:r>
          </w:p>
        </w:tc>
        <w:tc>
          <w:tcPr>
            <w:tcW w:type="dxa" w:w="2493"/>
          </w:tcPr>
          <w:p>
            <w:r>
              <w:t>Karla oferta em quinta Asa Norte, mas quinta = Águas Claras (Fábio Philipe 24113652)</w:t>
            </w:r>
          </w:p>
        </w:tc>
        <w:tc>
          <w:tcPr>
            <w:tcW w:type="dxa" w:w="2493"/>
          </w:tcPr>
          <w:p>
            <w:r>
              <w:t>Mapping médico × dia × unidade incompleto</w:t>
            </w:r>
          </w:p>
        </w:tc>
        <w:tc>
          <w:tcPr>
            <w:tcW w:type="dxa" w:w="2493"/>
          </w:tcPr>
          <w:p>
            <w:r>
              <w:t>Fixed (mapping completo)</w:t>
            </w:r>
          </w:p>
        </w:tc>
      </w:tr>
      <w:tr>
        <w:tc>
          <w:tcPr>
            <w:tcW w:type="dxa" w:w="2493"/>
          </w:tcPr>
          <w:p>
            <w:r>
              <w:t>C-35</w:t>
            </w:r>
          </w:p>
        </w:tc>
        <w:tc>
          <w:tcPr>
            <w:tcW w:type="dxa" w:w="2493"/>
          </w:tcPr>
          <w:p>
            <w:r>
              <w:t>Claude (eu) inventou dia-da-semana em 12 notas Kommo de estrabismo</w:t>
            </w:r>
          </w:p>
        </w:tc>
        <w:tc>
          <w:tcPr>
            <w:tcW w:type="dxa" w:w="2493"/>
          </w:tcPr>
          <w:p>
            <w:r>
              <w:t>Aritmética modular de data — Claude erra sem helper Python</w:t>
            </w:r>
          </w:p>
        </w:tc>
        <w:tc>
          <w:tcPr>
            <w:tcW w:type="dxa" w:w="2493"/>
          </w:tcPr>
          <w:p>
            <w:r>
              <w:t>Mitigado via calendar_oracle.py</w:t>
            </w:r>
          </w:p>
        </w:tc>
      </w:tr>
      <w:tr>
        <w:tc>
          <w:tcPr>
            <w:tcW w:type="dxa" w:w="2493"/>
          </w:tcPr>
          <w:p>
            <w:r>
              <w:t>C-36</w:t>
            </w:r>
          </w:p>
        </w:tc>
        <w:tc>
          <w:tcPr>
            <w:tcW w:type="dxa" w:w="2493"/>
          </w:tcPr>
          <w:p>
            <w:r>
              <w:t>1.DIA CONSULTA no passado tratado como consulta futura (Karina 22071351)</w:t>
            </w:r>
          </w:p>
        </w:tc>
        <w:tc>
          <w:tcPr>
            <w:tcW w:type="dxa" w:w="2493"/>
          </w:tcPr>
          <w:p>
            <w:r>
              <w:t>Sem checagem temporal</w:t>
            </w:r>
          </w:p>
        </w:tc>
        <w:tc>
          <w:tcPr>
            <w:tcW w:type="dxa" w:w="2493"/>
          </w:tcPr>
          <w:p>
            <w:r>
              <w:t>Fixed</w:t>
            </w:r>
          </w:p>
        </w:tc>
      </w:tr>
      <w:tr>
        <w:tc>
          <w:tcPr>
            <w:tcW w:type="dxa" w:w="2493"/>
          </w:tcPr>
          <w:p>
            <w:r>
              <w:t>C-37</w:t>
            </w:r>
          </w:p>
        </w:tc>
        <w:tc>
          <w:tcPr>
            <w:tcW w:type="dxa" w:w="2493"/>
          </w:tcPr>
          <w:p>
            <w:r>
              <w:t>Lia não infere 'filhos' → Karla automático (Aline 24167792)</w:t>
            </w:r>
          </w:p>
        </w:tc>
        <w:tc>
          <w:tcPr>
            <w:tcW w:type="dxa" w:w="2493"/>
          </w:tcPr>
          <w:p>
            <w:r>
              <w:t>KB não dispara matching</w:t>
            </w:r>
          </w:p>
        </w:tc>
        <w:tc>
          <w:tcPr>
            <w:tcW w:type="dxa" w:w="2493"/>
          </w:tcPr>
          <w:p>
            <w:r>
              <w:t>Em progresso</w:t>
            </w:r>
          </w:p>
        </w:tc>
      </w:tr>
      <w:tr>
        <w:tc>
          <w:tcPr>
            <w:tcW w:type="dxa" w:w="2493"/>
          </w:tcPr>
          <w:p>
            <w:r>
              <w:t>C-38/C-38b</w:t>
            </w:r>
          </w:p>
        </w:tc>
        <w:tc>
          <w:tcPr>
            <w:tcW w:type="dxa" w:w="2493"/>
          </w:tcPr>
          <w:p>
            <w:r>
              <w:t>Janela Medware default era 90d → reduzida 21d → 14d</w:t>
            </w:r>
          </w:p>
        </w:tc>
        <w:tc>
          <w:tcPr>
            <w:tcW w:type="dxa" w:w="2493"/>
          </w:tcPr>
          <w:p>
            <w:r>
              <w:t>Performance + escolha distante</w:t>
            </w:r>
          </w:p>
        </w:tc>
        <w:tc>
          <w:tcPr>
            <w:tcW w:type="dxa" w:w="2493"/>
          </w:tcPr>
          <w:p>
            <w:r>
              <w:t>Fixed</w:t>
            </w:r>
          </w:p>
        </w:tc>
      </w:tr>
      <w:tr>
        <w:tc>
          <w:tcPr>
            <w:tcW w:type="dxa" w:w="2493"/>
          </w:tcPr>
          <w:p>
            <w:r>
              <w:t>C-41</w:t>
            </w:r>
          </w:p>
        </w:tc>
        <w:tc>
          <w:tcPr>
            <w:tcW w:type="dxa" w:w="2493"/>
          </w:tcPr>
          <w:p>
            <w:r>
              <w:t>Lia firma 'Combinado' sem convênio definido nem sinal Pix (Milena 24182212)</w:t>
            </w:r>
          </w:p>
        </w:tc>
        <w:tc>
          <w:tcPr>
            <w:tcW w:type="dxa" w:w="2493"/>
          </w:tcPr>
          <w:p>
            <w:r>
              <w:t>Falta gate financeiro antes de afirmar reserva</w:t>
            </w:r>
          </w:p>
        </w:tc>
        <w:tc>
          <w:tcPr>
            <w:tcW w:type="dxa" w:w="2493"/>
          </w:tcPr>
          <w:p>
            <w:r>
              <w:t>Fixed via filtro + regra 12.10 prompt + Pydantic guardian no MCP</w:t>
            </w:r>
          </w:p>
        </w:tc>
      </w:tr>
      <w:tr>
        <w:tc>
          <w:tcPr>
            <w:tcW w:type="dxa" w:w="2493"/>
          </w:tcPr>
          <w:p>
            <w:r>
              <w:t>C-43</w:t>
            </w:r>
          </w:p>
        </w:tc>
        <w:tc>
          <w:tcPr>
            <w:tcW w:type="dxa" w:w="2493"/>
          </w:tcPr>
          <w:p>
            <w:r>
              <w:t>Fallback [VA-FB-2025] em 3 leads seguidos (28-29/06)</w:t>
            </w:r>
          </w:p>
        </w:tc>
        <w:tc>
          <w:tcPr>
            <w:tcW w:type="dxa" w:w="2493"/>
          </w:tcPr>
          <w:p>
            <w:r>
              <w:t>Anthropic timeout/lentidão sem retry exponential</w:t>
            </w:r>
          </w:p>
        </w:tc>
        <w:tc>
          <w:tcPr>
            <w:tcW w:type="dxa" w:w="2493"/>
          </w:tcPr>
          <w:p>
            <w:r>
              <w:t>EM ABERTO — origem deste relatório</w:t>
            </w:r>
          </w:p>
        </w:tc>
      </w:tr>
      <w:tr>
        <w:tc>
          <w:tcPr>
            <w:tcW w:type="dxa" w:w="2493"/>
          </w:tcPr>
          <w:p>
            <w:r>
              <w:t>C-46</w:t>
            </w:r>
          </w:p>
        </w:tc>
        <w:tc>
          <w:tcPr>
            <w:tcW w:type="dxa" w:w="2493"/>
          </w:tcPr>
          <w:p>
            <w:r>
              <w:t>Lia caiu fallback 'instabilidade' (lead 24112168)</w:t>
            </w:r>
          </w:p>
        </w:tc>
        <w:tc>
          <w:tcPr>
            <w:tcW w:type="dxa" w:w="2493"/>
          </w:tcPr>
          <w:p>
            <w:r>
              <w:t>Mesma causa C-43</w:t>
            </w:r>
          </w:p>
        </w:tc>
        <w:tc>
          <w:tcPr>
            <w:tcW w:type="dxa" w:w="2493"/>
          </w:tcPr>
          <w:p>
            <w:r>
              <w:t>EM ABERTO</w:t>
            </w:r>
          </w:p>
        </w:tc>
      </w:tr>
      <w:tr>
        <w:tc>
          <w:tcPr>
            <w:tcW w:type="dxa" w:w="2493"/>
          </w:tcPr>
          <w:p>
            <w:r>
              <w:t>E6-B</w:t>
            </w:r>
          </w:p>
        </w:tc>
        <w:tc>
          <w:tcPr>
            <w:tcW w:type="dxa" w:w="2493"/>
          </w:tcPr>
          <w:p>
            <w:r>
              <w:t>Slot ofertado a múltiplos pacientes (Victor 24147566)</w:t>
            </w:r>
          </w:p>
        </w:tc>
        <w:tc>
          <w:tcPr>
            <w:tcW w:type="dxa" w:w="2493"/>
          </w:tcPr>
          <w:p>
            <w:r>
              <w:t>Sem reserva Redis 10min + dedup por lead</w:t>
            </w:r>
          </w:p>
        </w:tc>
        <w:tc>
          <w:tcPr>
            <w:tcW w:type="dxa" w:w="2493"/>
          </w:tcPr>
          <w:p>
            <w:r>
              <w:t>PENDENTE</w:t>
            </w:r>
          </w:p>
        </w:tc>
      </w:tr>
      <w:tr>
        <w:tc>
          <w:tcPr>
            <w:tcW w:type="dxa" w:w="2493"/>
          </w:tcPr>
          <w:p>
            <w:r>
              <w:t>E6-C</w:t>
            </w:r>
          </w:p>
        </w:tc>
        <w:tc>
          <w:tcPr>
            <w:tcW w:type="dxa" w:w="2493"/>
          </w:tcPr>
          <w:p>
            <w:r>
              <w:t>Lia bate Medware com janela sem perguntar preferência</w:t>
            </w:r>
          </w:p>
        </w:tc>
        <w:tc>
          <w:tcPr>
            <w:tcW w:type="dxa" w:w="2493"/>
          </w:tcPr>
          <w:p>
            <w:r>
              <w:t>Falta pergunta dia + janela horas antes do GET</w:t>
            </w:r>
          </w:p>
        </w:tc>
        <w:tc>
          <w:tcPr>
            <w:tcW w:type="dxa" w:w="2493"/>
          </w:tcPr>
          <w:p>
            <w:r>
              <w:t>PENDENTE</w:t>
            </w:r>
          </w:p>
        </w:tc>
      </w:tr>
    </w:tbl>
    <w:p/>
    <w:p>
      <w:pPr>
        <w:pStyle w:val="Heading2"/>
      </w:pPr>
      <w:r>
        <w:t>3.2 Bugs de MEMÓRIA / CONTEXTO (~25% dos casos)</w:t>
      </w:r>
    </w:p>
    <w:p>
      <w:r>
        <w:t>Padrão dominante: Lia perde contexto entre turnos, sobrescreve dado correto com dado errado, ou trata histórico (campo persistente) como turn atual.</w:t>
      </w:r>
    </w:p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Bug</w:t>
            </w:r>
          </w:p>
        </w:tc>
        <w:tc>
          <w:tcPr>
            <w:tcW w:type="dxa" w:w="2493"/>
          </w:tcPr>
          <w:p>
            <w:r>
              <w:rPr>
                <w:b/>
              </w:rPr>
              <w:t>Sintoma</w:t>
            </w:r>
          </w:p>
        </w:tc>
        <w:tc>
          <w:tcPr>
            <w:tcW w:type="dxa" w:w="2493"/>
          </w:tcPr>
          <w:p>
            <w:r>
              <w:rPr>
                <w:b/>
              </w:rPr>
              <w:t>Causa raiz</w:t>
            </w:r>
          </w:p>
        </w:tc>
        <w:tc>
          <w:tcPr>
            <w:tcW w:type="dxa" w:w="2493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493"/>
          </w:tcPr>
          <w:p>
            <w:r>
              <w:t>C-12</w:t>
            </w:r>
          </w:p>
        </w:tc>
        <w:tc>
          <w:tcPr>
            <w:tcW w:type="dxa" w:w="2493"/>
          </w:tcPr>
          <w:p>
            <w:r>
              <w:t>MCP kommo_update_lead retorna success mas não grava custom_fields</w:t>
            </w:r>
          </w:p>
        </w:tc>
        <w:tc>
          <w:tcPr>
            <w:tcW w:type="dxa" w:w="2493"/>
          </w:tcPr>
          <w:p>
            <w:r>
              <w:t>Bug Kommo MCP — workaround é PATCH direto Chrome</w:t>
            </w:r>
          </w:p>
        </w:tc>
        <w:tc>
          <w:tcPr>
            <w:tcW w:type="dxa" w:w="2493"/>
          </w:tcPr>
          <w:p>
            <w:r>
              <w:t>Mitigado — força PATCH direto</w:t>
            </w:r>
          </w:p>
        </w:tc>
      </w:tr>
      <w:tr>
        <w:tc>
          <w:tcPr>
            <w:tcW w:type="dxa" w:w="2493"/>
          </w:tcPr>
          <w:p>
            <w:r>
              <w:t>C-23</w:t>
            </w:r>
          </w:p>
        </w:tc>
        <w:tc>
          <w:tcPr>
            <w:tcW w:type="dxa" w:w="2493"/>
          </w:tcPr>
          <w:p>
            <w:r>
              <w:t>Lia perguntou médico em vez de antecipar Karla (Adrielly 24135088)</w:t>
            </w:r>
          </w:p>
        </w:tc>
        <w:tc>
          <w:tcPr>
            <w:tcW w:type="dxa" w:w="2493"/>
          </w:tcPr>
          <w:p>
            <w:r>
              <w:t>Campo MEDICOS no Kommo errado, Lia confiou nele</w:t>
            </w:r>
          </w:p>
        </w:tc>
        <w:tc>
          <w:tcPr>
            <w:tcW w:type="dxa" w:w="2493"/>
          </w:tcPr>
          <w:p>
            <w:r>
              <w:t>Fixed via regra E5.7-A</w:t>
            </w:r>
          </w:p>
        </w:tc>
      </w:tr>
      <w:tr>
        <w:tc>
          <w:tcPr>
            <w:tcW w:type="dxa" w:w="2493"/>
          </w:tcPr>
          <w:p>
            <w:r>
              <w:t>C-26</w:t>
            </w:r>
          </w:p>
        </w:tc>
        <w:tc>
          <w:tcPr>
            <w:tcW w:type="dxa" w:w="2493"/>
          </w:tcPr>
          <w:p>
            <w:r>
              <w:t>Lia entrou modo AGENDA pra paciente 5-AGENDADO (Sophia 23845330)</w:t>
            </w:r>
          </w:p>
        </w:tc>
        <w:tc>
          <w:tcPr>
            <w:tcW w:type="dxa" w:w="2493"/>
          </w:tcPr>
          <w:p>
            <w:r>
              <w:t>ja_agendado não validou status_id atual</w:t>
            </w:r>
          </w:p>
        </w:tc>
        <w:tc>
          <w:tcPr>
            <w:tcW w:type="dxa" w:w="2493"/>
          </w:tcPr>
          <w:p>
            <w:r>
              <w:t>Fixed (5 camadas ja_agendado)</w:t>
            </w:r>
          </w:p>
        </w:tc>
      </w:tr>
      <w:tr>
        <w:tc>
          <w:tcPr>
            <w:tcW w:type="dxa" w:w="2493"/>
          </w:tcPr>
          <w:p>
            <w:r>
              <w:t>C-37</w:t>
            </w:r>
          </w:p>
        </w:tc>
        <w:tc>
          <w:tcPr>
            <w:tcW w:type="dxa" w:w="2493"/>
          </w:tcPr>
          <w:p>
            <w:r>
              <w:t>Lia não infere 'filhos' → Karla auto, ofereceu valor sem checar</w:t>
            </w:r>
          </w:p>
        </w:tc>
        <w:tc>
          <w:tcPr>
            <w:tcW w:type="dxa" w:w="2493"/>
          </w:tcPr>
          <w:p>
            <w:r>
              <w:t>KB não dispara matching idade × motivo</w:t>
            </w:r>
          </w:p>
        </w:tc>
        <w:tc>
          <w:tcPr>
            <w:tcW w:type="dxa" w:w="2493"/>
          </w:tcPr>
          <w:p>
            <w:r>
              <w:t>Em progresso</w:t>
            </w:r>
          </w:p>
        </w:tc>
      </w:tr>
      <w:tr>
        <w:tc>
          <w:tcPr>
            <w:tcW w:type="dxa" w:w="2493"/>
          </w:tcPr>
          <w:p>
            <w:r>
              <w:t>C-41</w:t>
            </w:r>
          </w:p>
        </w:tc>
        <w:tc>
          <w:tcPr>
            <w:tcW w:type="dxa" w:w="2493"/>
          </w:tcPr>
          <w:p>
            <w:r>
              <w:t>Lia firma reserva sem dados financeiros confirmados</w:t>
            </w:r>
          </w:p>
        </w:tc>
        <w:tc>
          <w:tcPr>
            <w:tcW w:type="dxa" w:w="2493"/>
          </w:tcPr>
          <w:p>
            <w:r>
              <w:t>Falta gate financeiro persistente — só vê turn atual</w:t>
            </w:r>
          </w:p>
        </w:tc>
        <w:tc>
          <w:tcPr>
            <w:tcW w:type="dxa" w:w="2493"/>
          </w:tcPr>
          <w:p>
            <w:r>
              <w:t>Fixed via filtro + MCP guardian</w:t>
            </w:r>
          </w:p>
        </w:tc>
      </w:tr>
      <w:tr>
        <w:tc>
          <w:tcPr>
            <w:tcW w:type="dxa" w:w="2493"/>
          </w:tcPr>
          <w:p>
            <w:r>
              <w:t>C-42</w:t>
            </w:r>
          </w:p>
        </w:tc>
        <w:tc>
          <w:tcPr>
            <w:tcW w:type="dxa" w:w="2493"/>
          </w:tcPr>
          <w:p>
            <w:r>
              <w:t>Lia escreve mensagens contraditórias em lead AGENDADO (Thamilla 23811372)</w:t>
            </w:r>
          </w:p>
        </w:tc>
        <w:tc>
          <w:tcPr>
            <w:tcW w:type="dxa" w:w="2493"/>
          </w:tcPr>
          <w:p>
            <w:r>
              <w:t>Campo 'Ñ ACEITO CONVENIO=Amil' (histórico) tratado como sinal do turn atual</w:t>
            </w:r>
          </w:p>
        </w:tc>
        <w:tc>
          <w:tcPr>
            <w:tcW w:type="dxa" w:w="2493"/>
          </w:tcPr>
          <w:p>
            <w:r>
              <w:t>Mitigado — ATIVADO IA off em 5-AGENDADO/6-CONFIRMAR/7.CONFIRMADO</w:t>
            </w:r>
          </w:p>
        </w:tc>
      </w:tr>
      <w:tr>
        <w:tc>
          <w:tcPr>
            <w:tcW w:type="dxa" w:w="2493"/>
          </w:tcPr>
          <w:p>
            <w:r>
              <w:t>C-46</w:t>
            </w:r>
          </w:p>
        </w:tc>
        <w:tc>
          <w:tcPr>
            <w:tcW w:type="dxa" w:w="2493"/>
          </w:tcPr>
          <w:p>
            <w:r>
              <w:t>Mesma instabilidade VA-FB-2025 perdendo contexto</w:t>
            </w:r>
          </w:p>
        </w:tc>
        <w:tc>
          <w:tcPr>
            <w:tcW w:type="dxa" w:w="2493"/>
          </w:tcPr>
          <w:p>
            <w:r>
              <w:t>Anthropic timeout + sem persistência turno-a-turno</w:t>
            </w:r>
          </w:p>
        </w:tc>
        <w:tc>
          <w:tcPr>
            <w:tcW w:type="dxa" w:w="2493"/>
          </w:tcPr>
          <w:p>
            <w:r>
              <w:t>EM ABERTO</w:t>
            </w:r>
          </w:p>
        </w:tc>
      </w:tr>
      <w:tr>
        <w:tc>
          <w:tcPr>
            <w:tcW w:type="dxa" w:w="2493"/>
          </w:tcPr>
          <w:p>
            <w:r>
              <w:t>(estrutural)</w:t>
            </w:r>
          </w:p>
        </w:tc>
        <w:tc>
          <w:tcPr>
            <w:tcW w:type="dxa" w:w="2493"/>
          </w:tcPr>
          <w:p>
            <w:r>
              <w:t>Lia esquece convênio do paciente entre sessões — pergunta de novo</w:t>
            </w:r>
          </w:p>
        </w:tc>
        <w:tc>
          <w:tcPr>
            <w:tcW w:type="dxa" w:w="2493"/>
          </w:tcPr>
          <w:p>
            <w:r>
              <w:t>caller_context lê só Kommo ATUAL, não histórico de sessões anteriores</w:t>
            </w:r>
          </w:p>
        </w:tc>
        <w:tc>
          <w:tcPr>
            <w:tcW w:type="dxa" w:w="2493"/>
          </w:tcPr>
          <w:p>
            <w:r>
              <w:t>GAP arquitetural</w:t>
            </w:r>
          </w:p>
        </w:tc>
      </w:tr>
      <w:tr>
        <w:tc>
          <w:tcPr>
            <w:tcW w:type="dxa" w:w="2493"/>
          </w:tcPr>
          <w:p>
            <w:r>
              <w:t>(estrutural)</w:t>
            </w:r>
          </w:p>
        </w:tc>
        <w:tc>
          <w:tcPr>
            <w:tcW w:type="dxa" w:w="2493"/>
          </w:tcPr>
          <w:p>
            <w:r>
              <w:t>Quando paciente troca de número ou tem múltiplos pacientes no mesmo número, Lia confunde slots 1/2/3</w:t>
            </w:r>
          </w:p>
        </w:tc>
        <w:tc>
          <w:tcPr>
            <w:tcW w:type="dxa" w:w="2493"/>
          </w:tcPr>
          <w:p>
            <w:r>
              <w:t>Sem timeline própria — confia em 1.NOME PACIENTE como chave frágil</w:t>
            </w:r>
          </w:p>
        </w:tc>
        <w:tc>
          <w:tcPr>
            <w:tcW w:type="dxa" w:w="2493"/>
          </w:tcPr>
          <w:p>
            <w:r>
              <w:t>GAP arquitetural</w:t>
            </w:r>
          </w:p>
        </w:tc>
      </w:tr>
      <w:tr>
        <w:tc>
          <w:tcPr>
            <w:tcW w:type="dxa" w:w="2493"/>
          </w:tcPr>
          <w:p>
            <w:r>
              <w:t>(estrutural)</w:t>
            </w:r>
          </w:p>
        </w:tc>
        <w:tc>
          <w:tcPr>
            <w:tcW w:type="dxa" w:w="2493"/>
          </w:tcPr>
          <w:p>
            <w:r>
              <w:t>Atendente humano não vê 'o que Lia já tentou e por quê' — só vê notas separadas</w:t>
            </w:r>
          </w:p>
        </w:tc>
        <w:tc>
          <w:tcPr>
            <w:tcW w:type="dxa" w:w="2493"/>
          </w:tcPr>
          <w:p>
            <w:r>
              <w:t>Sem visualização agregada de turnos por paciente</w:t>
            </w:r>
          </w:p>
        </w:tc>
        <w:tc>
          <w:tcPr>
            <w:tcW w:type="dxa" w:w="2493"/>
          </w:tcPr>
          <w:p>
            <w:r>
              <w:t>GAP arquitetural</w:t>
            </w:r>
          </w:p>
        </w:tc>
      </w:tr>
    </w:tbl>
    <w:p/>
    <w:p>
      <w:pPr>
        <w:pStyle w:val="Heading2"/>
      </w:pPr>
      <w:r>
        <w:t>3.3 Bugs de INFRA / TOKENS (~10% dos casos)</w:t>
      </w:r>
    </w:p>
    <w:tbl>
      <w:tblPr>
        <w:tblStyle w:val="LightGrid-Accent5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Bug</w:t>
            </w:r>
          </w:p>
        </w:tc>
        <w:tc>
          <w:tcPr>
            <w:tcW w:type="dxa" w:w="2493"/>
          </w:tcPr>
          <w:p>
            <w:r>
              <w:rPr>
                <w:b/>
              </w:rPr>
              <w:t>Sintoma</w:t>
            </w:r>
          </w:p>
        </w:tc>
        <w:tc>
          <w:tcPr>
            <w:tcW w:type="dxa" w:w="2493"/>
          </w:tcPr>
          <w:p>
            <w:r>
              <w:rPr>
                <w:b/>
              </w:rPr>
              <w:t>Causa raiz</w:t>
            </w:r>
          </w:p>
        </w:tc>
        <w:tc>
          <w:tcPr>
            <w:tcW w:type="dxa" w:w="2493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493"/>
          </w:tcPr>
          <w:p>
            <w:r>
              <w:t>C-15</w:t>
            </w:r>
          </w:p>
        </w:tc>
        <w:tc>
          <w:tcPr>
            <w:tcW w:type="dxa" w:w="2493"/>
          </w:tcPr>
          <w:p>
            <w:r>
              <w:t>Token Meta WhatsApp expirou 03/06 → operação parou 5 dias silenciosamente</w:t>
            </w:r>
          </w:p>
        </w:tc>
        <w:tc>
          <w:tcPr>
            <w:tcW w:type="dxa" w:w="2493"/>
          </w:tcPr>
          <w:p>
            <w:r>
              <w:t>Sem alerta de expiração token</w:t>
            </w:r>
          </w:p>
        </w:tc>
        <w:tc>
          <w:tcPr>
            <w:tcW w:type="dxa" w:w="2493"/>
          </w:tcPr>
          <w:p>
            <w:r>
              <w:t>Fixed — token longa duração + monitor</w:t>
            </w:r>
          </w:p>
        </w:tc>
      </w:tr>
      <w:tr>
        <w:tc>
          <w:tcPr>
            <w:tcW w:type="dxa" w:w="2493"/>
          </w:tcPr>
          <w:p>
            <w:r>
              <w:t>C-27</w:t>
            </w:r>
          </w:p>
        </w:tc>
        <w:tc>
          <w:tcPr>
            <w:tcW w:type="dxa" w:w="2493"/>
          </w:tcPr>
          <w:p>
            <w:r>
              <w:t>KOMMO_TOKEN do agent 403 + notas vazias + tracing OFF</w:t>
            </w:r>
          </w:p>
        </w:tc>
        <w:tc>
          <w:tcPr>
            <w:tcW w:type="dxa" w:w="2493"/>
          </w:tcPr>
          <w:p>
            <w:r>
              <w:t>Token expira a cada ~60d sem alerta automatizado</w:t>
            </w:r>
          </w:p>
        </w:tc>
        <w:tc>
          <w:tcPr>
            <w:tcW w:type="dxa" w:w="2493"/>
          </w:tcPr>
          <w:p>
            <w:r>
              <w:t>PENDENTE — task #242 há 19 dias</w:t>
            </w:r>
          </w:p>
        </w:tc>
      </w:tr>
      <w:tr>
        <w:tc>
          <w:tcPr>
            <w:tcW w:type="dxa" w:w="2493"/>
          </w:tcPr>
          <w:p>
            <w:r>
              <w:t>C-40</w:t>
            </w:r>
          </w:p>
        </w:tc>
        <w:tc>
          <w:tcPr>
            <w:tcW w:type="dxa" w:w="2493"/>
          </w:tcPr>
          <w:p>
            <w:r>
              <w:t>Redirect 0710 → 8133 não funcionava em prod</w:t>
            </w:r>
          </w:p>
        </w:tc>
        <w:tc>
          <w:tcPr>
            <w:tcW w:type="dxa" w:w="2493"/>
          </w:tcPr>
          <w:p>
            <w:r>
              <w:t>handle_inbound_0710 não plugado no webhook</w:t>
            </w:r>
          </w:p>
        </w:tc>
        <w:tc>
          <w:tcPr>
            <w:tcW w:type="dxa" w:w="2493"/>
          </w:tcPr>
          <w:p>
            <w:r>
              <w:t>Fixed</w:t>
            </w:r>
          </w:p>
        </w:tc>
      </w:tr>
      <w:tr>
        <w:tc>
          <w:tcPr>
            <w:tcW w:type="dxa" w:w="2493"/>
          </w:tcPr>
          <w:p>
            <w:r>
              <w:t>C-43</w:t>
            </w:r>
          </w:p>
        </w:tc>
        <w:tc>
          <w:tcPr>
            <w:tcW w:type="dxa" w:w="2493"/>
          </w:tcPr>
          <w:p>
            <w:r>
              <w:t>Anthropic API timeout sem retry → fallback frequente</w:t>
            </w:r>
          </w:p>
        </w:tc>
        <w:tc>
          <w:tcPr>
            <w:tcW w:type="dxa" w:w="2493"/>
          </w:tcPr>
          <w:p>
            <w:r>
              <w:t>Timeout local 20-25s; sem exponential backoff</w:t>
            </w:r>
          </w:p>
        </w:tc>
        <w:tc>
          <w:tcPr>
            <w:tcW w:type="dxa" w:w="2493"/>
          </w:tcPr>
          <w:p>
            <w:r>
              <w:t>EM ABERTO</w:t>
            </w:r>
          </w:p>
        </w:tc>
      </w:tr>
      <w:tr>
        <w:tc>
          <w:tcPr>
            <w:tcW w:type="dxa" w:w="2493"/>
          </w:tcPr>
          <w:p>
            <w:r>
              <w:t>(estrutural)</w:t>
            </w:r>
          </w:p>
        </w:tc>
        <w:tc>
          <w:tcPr>
            <w:tcW w:type="dxa" w:w="2493"/>
          </w:tcPr>
          <w:p>
            <w:r>
              <w:t>Easypanel descarta envs novas após rebuild ocasionalmente</w:t>
            </w:r>
          </w:p>
        </w:tc>
        <w:tc>
          <w:tcPr>
            <w:tcW w:type="dxa" w:w="2493"/>
          </w:tcPr>
          <w:p>
            <w:r>
              <w:t>Default OFF perigoso — task C-32 inverteu pra default ON</w:t>
            </w:r>
          </w:p>
        </w:tc>
        <w:tc>
          <w:tcPr>
            <w:tcW w:type="dxa" w:w="2493"/>
          </w:tcPr>
          <w:p>
            <w:r>
              <w:t>Mitigado</w:t>
            </w:r>
          </w:p>
        </w:tc>
      </w:tr>
      <w:tr>
        <w:tc>
          <w:tcPr>
            <w:tcW w:type="dxa" w:w="2493"/>
          </w:tcPr>
          <w:p>
            <w:r>
              <w:t>(estrutural)</w:t>
            </w:r>
          </w:p>
        </w:tc>
        <w:tc>
          <w:tcPr>
            <w:tcW w:type="dxa" w:w="2493"/>
          </w:tcPr>
          <w:p>
            <w:r>
              <w:t>GitHub push frequentemente trava local (commits do dia presos)</w:t>
            </w:r>
          </w:p>
        </w:tc>
        <w:tc>
          <w:tcPr>
            <w:tcW w:type="dxa" w:w="2493"/>
          </w:tcPr>
          <w:p>
            <w:r>
              <w:t>Auth GitHub instável em terminal Mac</w:t>
            </w:r>
          </w:p>
        </w:tc>
        <w:tc>
          <w:tcPr>
            <w:tcW w:type="dxa" w:w="2493"/>
          </w:tcPr>
          <w:p>
            <w:r>
              <w:t>Mitigado — auto-deploy Easypanel desde 01/06</w:t>
            </w:r>
          </w:p>
        </w:tc>
      </w:tr>
    </w:tbl>
    <w:p/>
    <w:p>
      <w:pPr>
        <w:pStyle w:val="Heading2"/>
      </w:pPr>
      <w:r>
        <w:t>3.4 Bugs de LÓGICA DE CONVERSA (~15% dos casos)</w:t>
      </w:r>
    </w:p>
    <w:tbl>
      <w:tblPr>
        <w:tblStyle w:val="LightGrid-Accent6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Bug</w:t>
            </w:r>
          </w:p>
        </w:tc>
        <w:tc>
          <w:tcPr>
            <w:tcW w:type="dxa" w:w="2493"/>
          </w:tcPr>
          <w:p>
            <w:r>
              <w:rPr>
                <w:b/>
              </w:rPr>
              <w:t>Sintoma</w:t>
            </w:r>
          </w:p>
        </w:tc>
        <w:tc>
          <w:tcPr>
            <w:tcW w:type="dxa" w:w="2493"/>
          </w:tcPr>
          <w:p>
            <w:r>
              <w:rPr>
                <w:b/>
              </w:rPr>
              <w:t>Causa raiz</w:t>
            </w:r>
          </w:p>
        </w:tc>
        <w:tc>
          <w:tcPr>
            <w:tcW w:type="dxa" w:w="2493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493"/>
          </w:tcPr>
          <w:p>
            <w:r>
              <w:t>C-16</w:t>
            </w:r>
          </w:p>
        </w:tc>
        <w:tc>
          <w:tcPr>
            <w:tcW w:type="dxa" w:w="2493"/>
          </w:tcPr>
          <w:p>
            <w:r>
              <w:t>Lia disse 'Atendemos INAS GDF' (paciente Karla)</w:t>
            </w:r>
          </w:p>
        </w:tc>
        <w:tc>
          <w:tcPr>
            <w:tcW w:type="dxa" w:w="2493"/>
          </w:tcPr>
          <w:p>
            <w:r>
              <w:t>KB não bloqueia convênios não aceitos por nome</w:t>
            </w:r>
          </w:p>
        </w:tc>
        <w:tc>
          <w:tcPr>
            <w:tcW w:type="dxa" w:w="2493"/>
          </w:tcPr>
          <w:p>
            <w:r>
              <w:t>Em progresso</w:t>
            </w:r>
          </w:p>
        </w:tc>
      </w:tr>
      <w:tr>
        <w:tc>
          <w:tcPr>
            <w:tcW w:type="dxa" w:w="2493"/>
          </w:tcPr>
          <w:p>
            <w:r>
              <w:t>C-20</w:t>
            </w:r>
          </w:p>
        </w:tc>
        <w:tc>
          <w:tcPr>
            <w:tcW w:type="dxa" w:w="2493"/>
          </w:tcPr>
          <w:p>
            <w:r>
              <w:t>Lia pergunta nome do contato quando inválido/estranho</w:t>
            </w:r>
          </w:p>
        </w:tc>
        <w:tc>
          <w:tcPr>
            <w:tcW w:type="dxa" w:w="2493"/>
          </w:tcPr>
          <w:p>
            <w:r>
              <w:t>Sem detecção nome dummy 'Você'/'Inbra'/'Cliente'</w:t>
            </w:r>
          </w:p>
        </w:tc>
        <w:tc>
          <w:tcPr>
            <w:tcW w:type="dxa" w:w="2493"/>
          </w:tcPr>
          <w:p>
            <w:r>
              <w:t>Fixed</w:t>
            </w:r>
          </w:p>
        </w:tc>
      </w:tr>
      <w:tr>
        <w:tc>
          <w:tcPr>
            <w:tcW w:type="dxa" w:w="2493"/>
          </w:tcPr>
          <w:p>
            <w:r>
              <w:t>C-21</w:t>
            </w:r>
          </w:p>
        </w:tc>
        <w:tc>
          <w:tcPr>
            <w:tcW w:type="dxa" w:w="2493"/>
          </w:tcPr>
          <w:p>
            <w:r>
              <w:t>Batch ferias atropelou protocolo médico (Maria Alice 21545155)</w:t>
            </w:r>
          </w:p>
        </w:tc>
        <w:tc>
          <w:tcPr>
            <w:tcW w:type="dxa" w:w="2493"/>
          </w:tcPr>
          <w:p>
            <w:r>
              <w:t>Não verificou 1.MÊS PRÓX CONSULTA antes do disparo</w:t>
            </w:r>
          </w:p>
        </w:tc>
        <w:tc>
          <w:tcPr>
            <w:tcW w:type="dxa" w:w="2493"/>
          </w:tcPr>
          <w:p>
            <w:r>
              <w:t>Fixed</w:t>
            </w:r>
          </w:p>
        </w:tc>
      </w:tr>
      <w:tr>
        <w:tc>
          <w:tcPr>
            <w:tcW w:type="dxa" w:w="2493"/>
          </w:tcPr>
          <w:p>
            <w:r>
              <w:t>C-22</w:t>
            </w:r>
          </w:p>
        </w:tc>
        <w:tc>
          <w:tcPr>
            <w:tcW w:type="dxa" w:w="2493"/>
          </w:tcPr>
          <w:p>
            <w:r>
              <w:t>Lia ignorou pergunta sobre convênio NÃO aceito (Sandra GDF)</w:t>
            </w:r>
          </w:p>
        </w:tc>
        <w:tc>
          <w:tcPr>
            <w:tcW w:type="dxa" w:w="2493"/>
          </w:tcPr>
          <w:p>
            <w:r>
              <w:t>Filtro só detectava DIZER, não OMISSÃO</w:t>
            </w:r>
          </w:p>
        </w:tc>
        <w:tc>
          <w:tcPr>
            <w:tcW w:type="dxa" w:w="2493"/>
          </w:tcPr>
          <w:p>
            <w:r>
              <w:t>Fixed</w:t>
            </w:r>
          </w:p>
        </w:tc>
      </w:tr>
      <w:tr>
        <w:tc>
          <w:tcPr>
            <w:tcW w:type="dxa" w:w="2493"/>
          </w:tcPr>
          <w:p>
            <w:r>
              <w:t>C-24a/b</w:t>
            </w:r>
          </w:p>
        </w:tc>
        <w:tc>
          <w:tcPr>
            <w:tcW w:type="dxa" w:w="2493"/>
          </w:tcPr>
          <w:p>
            <w:r>
              <w:t>Auto-desativar IA em etapas operacionais + Fabrício 50+</w:t>
            </w:r>
          </w:p>
        </w:tc>
        <w:tc>
          <w:tcPr>
            <w:tcW w:type="dxa" w:w="2493"/>
          </w:tcPr>
          <w:p>
            <w:r>
              <w:t>Falta lista STATUS_INATIVOS + KB sobre 50+</w:t>
            </w:r>
          </w:p>
        </w:tc>
        <w:tc>
          <w:tcPr>
            <w:tcW w:type="dxa" w:w="2493"/>
          </w:tcPr>
          <w:p>
            <w:r>
              <w:t>Fixed</w:t>
            </w:r>
          </w:p>
        </w:tc>
      </w:tr>
      <w:tr>
        <w:tc>
          <w:tcPr>
            <w:tcW w:type="dxa" w:w="2493"/>
          </w:tcPr>
          <w:p>
            <w:r>
              <w:t>C-25</w:t>
            </w:r>
          </w:p>
        </w:tc>
        <w:tc>
          <w:tcPr>
            <w:tcW w:type="dxa" w:w="2493"/>
          </w:tcPr>
          <w:p>
            <w:r>
              <w:t>Dispatcher mandou template errado</w:t>
            </w:r>
          </w:p>
        </w:tc>
        <w:tc>
          <w:tcPr>
            <w:tcW w:type="dxa" w:w="2493"/>
          </w:tcPr>
          <w:p>
            <w:r>
              <w:t>Slug template hardcoded sem fallback</w:t>
            </w:r>
          </w:p>
        </w:tc>
        <w:tc>
          <w:tcPr>
            <w:tcW w:type="dxa" w:w="2493"/>
          </w:tcPr>
          <w:p>
            <w:r>
              <w:t>Fixed</w:t>
            </w:r>
          </w:p>
        </w:tc>
      </w:tr>
      <w:tr>
        <w:tc>
          <w:tcPr>
            <w:tcW w:type="dxa" w:w="2493"/>
          </w:tcPr>
          <w:p>
            <w:r>
              <w:t>C-28</w:t>
            </w:r>
          </w:p>
        </w:tc>
        <w:tc>
          <w:tcPr>
            <w:tcW w:type="dxa" w:w="2493"/>
          </w:tcPr>
          <w:p>
            <w:r>
              <w:t>Monólogo 200+ palavras + dicas inventadas (lead 24154908)</w:t>
            </w:r>
          </w:p>
        </w:tc>
        <w:tc>
          <w:tcPr>
            <w:tcW w:type="dxa" w:w="2493"/>
          </w:tcPr>
          <w:p>
            <w:r>
              <w:t>Prompt sem regra de concisão + Lia inventa info clínica</w:t>
            </w:r>
          </w:p>
        </w:tc>
        <w:tc>
          <w:tcPr>
            <w:tcW w:type="dxa" w:w="2493"/>
          </w:tcPr>
          <w:p>
            <w:r>
              <w:t>Fixed — 0AA.1 max 60 palavras + 4 filtros reativos</w:t>
            </w:r>
          </w:p>
        </w:tc>
      </w:tr>
      <w:tr>
        <w:tc>
          <w:tcPr>
            <w:tcW w:type="dxa" w:w="2493"/>
          </w:tcPr>
          <w:p>
            <w:r>
              <w:t>(novo)</w:t>
            </w:r>
          </w:p>
        </w:tc>
        <w:tc>
          <w:tcPr>
            <w:tcW w:type="dxa" w:w="2493"/>
          </w:tcPr>
          <w:p>
            <w:r>
              <w:t>Lia respondeu spam comercial Allan como se fosse paciente (24221924)</w:t>
            </w:r>
          </w:p>
        </w:tc>
        <w:tc>
          <w:tcPr>
            <w:tcW w:type="dxa" w:w="2493"/>
          </w:tcPr>
          <w:p>
            <w:r>
              <w:t>Sem detecção SPAM B2B (Método 3A, marketing médico, etc)</w:t>
            </w:r>
          </w:p>
        </w:tc>
        <w:tc>
          <w:tcPr>
            <w:tcW w:type="dxa" w:w="2493"/>
          </w:tcPr>
          <w:p>
            <w:r>
              <w:t>PENDENTE</w:t>
            </w:r>
          </w:p>
        </w:tc>
      </w:tr>
    </w:tbl>
    <w:p>
      <w:r>
        <w:br w:type="page"/>
      </w:r>
    </w:p>
    <w:p>
      <w:pPr>
        <w:pStyle w:val="Heading1"/>
      </w:pPr>
      <w:r>
        <w:t>4. Causa Raiz Transversal: Falta de Memória Persistente Temporal</w:t>
      </w:r>
    </w:p>
    <w:p>
      <w:r>
        <w:t>Olhando os 4 grupos de bugs juntos, o padrão arquitetural fica claro: o sistema não tem uma fonte única de verdade temporal. Cada turno da Lia precisa reconstruir o estado lendo 3 fontes diferentes (Kommo + Medware + Redis), e cada uma delas tem semantics próprias:</w:t>
      </w:r>
    </w:p>
    <w:p>
      <w:r>
        <w:rPr>
          <w:b/>
        </w:rPr>
        <w:t xml:space="preserve">Kommo CRM: </w:t>
      </w:r>
      <w:r>
        <w:t>campos custom_fields representam o estado ATUAL editável. Quem editou por último vence. Não há histórico nativo (notas são free-text não-estruturadas). Exemplo: campo 'Ñ ACEITO CONVENIO=Amil' não diz QUANDO foi marcado nem em que sessão — Lia leu como sinal do turn atual e gerou Bug C-42 (Thamilla).</w:t>
      </w:r>
    </w:p>
    <w:p>
      <w:r>
        <w:rPr>
          <w:b/>
        </w:rPr>
        <w:t xml:space="preserve">Medware: </w:t>
      </w:r>
      <w:r>
        <w:t>fonte de verdade da agenda. Mas a leitura é cara (~3-14s) e tem instabilidade frequente. Cada turno chama Medware do zero, sem cache temporal de 'o que essa paciente viu como agenda há 30s'. Resultado: Bug C-30 (Lia diz 'deixa eu consultar' e a próxima inbound da paciente reinicia o ciclo sem aprender que já consultou).</w:t>
      </w:r>
    </w:p>
    <w:p>
      <w:r>
        <w:rPr>
          <w:b/>
        </w:rPr>
        <w:t xml:space="preserve">Redis: </w:t>
      </w:r>
      <w:r>
        <w:t>histórico curto (~10 turnos) mais locks/dedup. Volátil e sem garantia de persistência. Lia consegue lembrar 'o que disse há 2 minutos' mas perde se Redis evicta. Nunca sabe 'o que disse nessa paciente há 3 dias' — abre conversa nova do zero (Bug C-42 Thamilla ofereceu AMIL após paciente já estar agendada com Saúde Caixa).</w:t>
      </w:r>
    </w:p>
    <w:p>
      <w:pPr>
        <w:pStyle w:val="Heading2"/>
      </w:pPr>
      <w:r>
        <w:t>4.1 O que isso causa em produção</w:t>
      </w:r>
    </w:p>
    <w:p>
      <w:r>
        <w:rPr>
          <w:b/>
        </w:rPr>
        <w:t xml:space="preserve">Bugs de Agenda (Cap 3.1): </w:t>
      </w:r>
      <w:r>
        <w:t>Lia não persiste 'paciente X recebeu oferta Y às HH:MM'. Quando paciente volta 1h depois Lia oferta a mesma janela porque não sabe que já tentou. Pior: pode oferecer slot que outro paciente acabou de pegar — sem coordenação.</w:t>
      </w:r>
    </w:p>
    <w:p>
      <w:r>
        <w:rPr>
          <w:b/>
        </w:rPr>
        <w:t xml:space="preserve">Bugs de Memória (Cap 3.2): </w:t>
      </w:r>
      <w:r>
        <w:t>todos. Sem timeline própria, Lia confia em campos Kommo que foram editados em sessões antigas e gera contradição. C-42 é o exemplo canônico — paciente já agendada recebeu mensagem inicial de triagem.</w:t>
      </w:r>
    </w:p>
    <w:p>
      <w:r>
        <w:rPr>
          <w:b/>
        </w:rPr>
        <w:t xml:space="preserve">Bugs de Lógica (Cap 3.4): </w:t>
      </w:r>
      <w:r>
        <w:t>Lia faz pergunta redundante (convênio que já está no ctx) porque o ctx é reconstruído do zero a cada turn e não tem 'memória de o que foi confirmado nessa sessão' separada de 'memória de o que foi confirmado em sessões passadas'.</w:t>
      </w:r>
    </w:p>
    <w:p>
      <w:r>
        <w:rPr>
          <w:b/>
        </w:rPr>
        <w:t xml:space="preserve">Bugs de Infra (Cap 3.3): </w:t>
      </w:r>
      <w:r>
        <w:t>Anthropic timeout (C-43/C-46) seria menos fatal se Lia tivesse cache de 'última resposta bem-sucedida pro mesmo paciente' pra reaproveitar como fallback rico. Hoje degrada pra 'instabilidade rápida' genérico.</w:t>
      </w:r>
    </w:p>
    <w:p>
      <w:r>
        <w:br w:type="page"/>
      </w:r>
    </w:p>
    <w:p>
      <w:pPr>
        <w:pStyle w:val="Heading1"/>
      </w:pPr>
      <w:r>
        <w:t>5. Proposta: Lovable Fase 2 (Supabase + Eventos Append-Only)</w:t>
      </w:r>
    </w:p>
    <w:p>
      <w:r>
        <w:t>Lovable é a plataforma escolhida pelo Blink pra construir dashboards e UIs sem código. Mas Lovable só renderiza UI; precisa de fonte de dados. Essa fonte vai ser um Supabase novo, atuando como CAMADA DE MEMÓRIA do agente — não substitui Kommo nem Medware, complementa.</w:t>
      </w:r>
    </w:p>
    <w:p>
      <w:pPr>
        <w:pStyle w:val="Heading2"/>
      </w:pPr>
      <w:r>
        <w:t>5.1 Conceito central: tabela events append-only</w:t>
      </w:r>
    </w:p>
    <w:p>
      <w:r>
        <w:t>Cada interação do paciente com o sistema vira UM evento imutável gravado no Supabase. Schema mínimo:</w:t>
      </w:r>
    </w:p>
    <w:p>
      <w:r>
        <w:rPr>
          <w:rFonts w:ascii="Courier New" w:hAnsi="Courier New"/>
          <w:sz w:val="18"/>
        </w:rPr>
        <w:t>CREATE TABLE events (</w:t>
        <w:br/>
        <w:t xml:space="preserve">  event_id          UUID PRIMARY KEY DEFAULT gen_random_uuid(),</w:t>
        <w:br/>
        <w:t xml:space="preserve">  ts                TIMESTAMPTZ NOT NULL DEFAULT now(),</w:t>
        <w:br/>
        <w:t xml:space="preserve">  paciente_id       BIGINT REFERENCES paciente(id),  -- codPaciente Medware</w:t>
        <w:br/>
        <w:t xml:space="preserve">  lead_id           BIGINT,                          -- id Kommo</w:t>
        <w:br/>
        <w:t xml:space="preserve">  conversation_key  TEXT NOT NULL,                   -- chat_id Kommo</w:t>
        <w:br/>
        <w:t xml:space="preserve">  source            TEXT NOT NULL,                   -- 'paciente_inbound' | 'lia_outbound' | 'humano_outbound' | 'medware_event' | 'kommo_field_change'</w:t>
        <w:br/>
        <w:t xml:space="preserve">  event_type        TEXT NOT NULL,                   -- 'msg_text' | 'oferta_slot' | 'aceite_slot' | 'gravou_agendamento' | 'cancelou' | 'pagou_sinal'</w:t>
        <w:br/>
        <w:t xml:space="preserve">  payload           JSONB NOT NULL,                  -- conteúdo livre por tipo</w:t>
        <w:br/>
        <w:t xml:space="preserve">  confidence        REAL,                            -- 0..1 — quão confiante Lia está</w:t>
        <w:br/>
        <w:t xml:space="preserve">  causal_id         UUID,                            -- evento que causou este (resposta a inbound)</w:t>
        <w:br/>
        <w:t xml:space="preserve">  agent_version     TEXT,                            -- VERSAO_PROMPT pra replay</w:t>
        <w:br/>
        <w:t xml:space="preserve">  PRIMARY KEY (event_id)</w:t>
        <w:br/>
        <w:t>);</w:t>
        <w:br/>
        <w:t>CREATE INDEX events_paciente_ts ON events (paciente_id, ts DESC);</w:t>
        <w:br/>
        <w:t>CREATE INDEX events_conversation_ts ON events (conversation_key, ts DESC);</w:t>
        <w:br/>
      </w:r>
    </w:p>
    <w:p>
      <w:r>
        <w:t>Esse schema resolve os bugs de memória porque:</w:t>
      </w:r>
    </w:p>
    <w:p>
      <w:pPr>
        <w:pStyle w:val="ListBullet"/>
      </w:pPr>
      <w:r>
        <w:t>Timeline imutável — Lia pode reconstruir 'o que esse paciente sabe sobre nós' lendo eventos em ordem</w:t>
      </w:r>
    </w:p>
    <w:p>
      <w:pPr>
        <w:pStyle w:val="ListBullet"/>
      </w:pPr>
      <w:r>
        <w:t>causal_id permite rastrear cadeia (inbound X gerou outbound Y que recebeu reply Z)</w:t>
      </w:r>
    </w:p>
    <w:p>
      <w:pPr>
        <w:pStyle w:val="ListBullet"/>
      </w:pPr>
      <w:r>
        <w:t>agent_version permite saber QUE versão do prompt produziu cada decisão — replay determinístico</w:t>
      </w:r>
    </w:p>
    <w:p>
      <w:pPr>
        <w:pStyle w:val="ListBullet"/>
      </w:pPr>
      <w:r>
        <w:t>confidence permite gates: 'se Lia tem confidence &lt; 0.7 numa oferta, escala humano em vez de afirmar'</w:t>
      </w:r>
    </w:p>
    <w:p>
      <w:pPr>
        <w:pStyle w:val="Heading2"/>
      </w:pPr>
      <w:r>
        <w:t>5.2 Materialized Views: estado agregado pronto pra consulta</w:t>
      </w:r>
    </w:p>
    <w:p>
      <w:r>
        <w:t>Sobre o append-only events, criamos views que materializam o estado atual de cada paciente, atualizadas via trigger ou cron:</w:t>
      </w:r>
    </w:p>
    <w:p>
      <w:r>
        <w:rPr>
          <w:rFonts w:ascii="Courier New" w:hAnsi="Courier New"/>
          <w:sz w:val="18"/>
        </w:rPr>
        <w:t>-- View: estado atual do paciente (consultada por caller_context.py em cada turn)</w:t>
        <w:br/>
        <w:t>CREATE MATERIALIZED VIEW vw_paciente_estado_atual AS</w:t>
        <w:br/>
        <w:t>SELECT</w:t>
        <w:br/>
        <w:t xml:space="preserve">  paciente_id,</w:t>
        <w:br/>
        <w:t xml:space="preserve">  conversation_key,</w:t>
        <w:br/>
        <w:t xml:space="preserve">  last_value(payload-&gt;&gt;'nome') OVER w  AS nome_canonical,</w:t>
        <w:br/>
        <w:t xml:space="preserve">  last_value(payload-&gt;&gt;'convenio') OVER w  AS convenio_confirmado,</w:t>
        <w:br/>
        <w:t xml:space="preserve">  last_value(payload-&gt;&gt;'medico') OVER w  AS medico_preferido,</w:t>
        <w:br/>
        <w:t xml:space="preserve">  last_value(payload-&gt;&gt;'unidade') OVER w  AS unidade_preferida,</w:t>
        <w:br/>
        <w:t xml:space="preserve">  bool_or(event_type = 'aceite_slot') OVER w  AS aceitou_slot,</w:t>
        <w:br/>
        <w:t xml:space="preserve">  bool_or(event_type = 'gravou_agendamento') OVER w  AS agendamento_firmado,</w:t>
        <w:br/>
        <w:t xml:space="preserve">  max(ts) FILTER (WHERE event_type='gravou_agendamento') OVER w  AS gravou_em,</w:t>
        <w:br/>
        <w:t xml:space="preserve">  count(*) FILTER (WHERE event_type='oferta_slot') OVER w  AS qtd_ofertas_feitas</w:t>
        <w:br/>
        <w:t>FROM events</w:t>
        <w:br/>
        <w:t>WINDOW w AS (PARTITION BY paciente_id ORDER BY ts);</w:t>
        <w:br/>
        <w:br/>
        <w:t>-- View: leads efetivamente agendados (resolve Bug C-26 + C-42)</w:t>
        <w:br/>
        <w:t>CREATE MATERIALIZED VIEW vw_lead_agendado AS</w:t>
        <w:br/>
        <w:t>SELECT lead_id, paciente_id, gravou_em, payload-&gt;&gt;'cod_agendamento' AS cod_med</w:t>
        <w:br/>
        <w:t>FROM events WHERE event_type = 'gravou_agendamento'</w:t>
        <w:br/>
        <w:t xml:space="preserve">  AND NOT EXISTS (</w:t>
        <w:br/>
        <w:t xml:space="preserve">    SELECT 1 FROM events e2</w:t>
        <w:br/>
        <w:t xml:space="preserve">    WHERE e2.lead_id = events.lead_id AND e2.event_type = 'cancelou' AND e2.ts &gt; events.ts</w:t>
        <w:br/>
        <w:t xml:space="preserve">  );</w:t>
        <w:br/>
      </w:r>
    </w:p>
    <w:p>
      <w:r>
        <w:t>Com vw_paciente_estado_atual, o caller_context.py para de consultar Kommo+Medware em todo turn pra montar contexto — consulta UMA query Supabase. Bug C-30 e C-42 deixam de existir porque 'aceitou_slot' e 'agendamento_firmado' são derivados, não editáveis por humano errante.</w:t>
      </w:r>
    </w:p>
    <w:p>
      <w:pPr>
        <w:pStyle w:val="Heading2"/>
      </w:pPr>
      <w:r>
        <w:t>5.3 Edge Functions: webhooks centralizados</w:t>
      </w:r>
    </w:p>
    <w:p>
      <w:r>
        <w:t>Em vez de cada componente (agent, Medware, Kommo) fazer chamadas diretas, centralizamos em Edge Functions Supabase:</w:t>
      </w:r>
    </w:p>
    <w:p>
      <w:pPr>
        <w:pStyle w:val="ListBullet"/>
      </w:pPr>
      <w:r>
        <w:t>POST /functions/v1/ingest-inbound — recebe webhook Meta WhatsApp, grava event source=paciente_inbound, dispara worker do agent</w:t>
      </w:r>
    </w:p>
    <w:p>
      <w:pPr>
        <w:pStyle w:val="ListBullet"/>
      </w:pPr>
      <w:r>
        <w:t>POST /functions/v1/ingest-medware-event — recebe webhook Medware (agendamento criado/cancelado), grava event source=medware_event</w:t>
      </w:r>
    </w:p>
    <w:p>
      <w:pPr>
        <w:pStyle w:val="ListBullet"/>
      </w:pPr>
      <w:r>
        <w:t>POST /functions/v1/ingest-kommo-change — recebe webhook Kommo (campo alterado), grava event source=kommo_field_change</w:t>
      </w:r>
    </w:p>
    <w:p>
      <w:pPr>
        <w:pStyle w:val="ListBullet"/>
      </w:pPr>
      <w:r>
        <w:t>POST /functions/v1/agent-respond — recebe pedido de resposta, lê vw_paciente_estado_atual, monta prompt, chama Anthropic, grava event source=lia_outbound</w:t>
      </w:r>
    </w:p>
    <w:p>
      <w:pPr>
        <w:pStyle w:val="ListBullet"/>
      </w:pPr>
      <w:r>
        <w:t>GET /functions/v1/replay/{paciente_id} — retorna timeline completa pra debug e dashboard</w:t>
      </w:r>
    </w:p>
    <w:p>
      <w:pPr>
        <w:pStyle w:val="Heading2"/>
      </w:pPr>
      <w:r>
        <w:t>5.4 Lovable + dashboards humanos</w:t>
      </w:r>
    </w:p>
    <w:p>
      <w:r>
        <w:t>Em cima dessa camada Supabase, Lovable monta dashboards sem código pra:</w:t>
      </w:r>
    </w:p>
    <w:p>
      <w:pPr>
        <w:pStyle w:val="ListBullet"/>
      </w:pPr>
      <w:r>
        <w:t>Atendente humano vê 'fila de leads aguardando resposta humana' filtrando vw_paciente_estado_atual por aceitou_slot=true AND agendamento_firmado=false</w:t>
      </w:r>
    </w:p>
    <w:p>
      <w:pPr>
        <w:pStyle w:val="ListBullet"/>
      </w:pPr>
      <w:r>
        <w:t>Médico vê 'pacientes agendados próximos 7 dias' via vw_lead_agendado</w:t>
      </w:r>
    </w:p>
    <w:p>
      <w:pPr>
        <w:pStyle w:val="ListBullet"/>
      </w:pPr>
      <w:r>
        <w:t>Marketing vê 'taxa de aceite por campanha' agregando events por payload-&gt;&gt;'campanha'</w:t>
      </w:r>
    </w:p>
    <w:p>
      <w:pPr>
        <w:pStyle w:val="ListBullet"/>
      </w:pPr>
      <w:r>
        <w:t>Operação vê 'taxa de fallback Anthropic em tempo real' filtrando events por source=lia_outbound AND payload-&gt;&gt;'modelo'='fallback'</w:t>
      </w:r>
    </w:p>
    <w:p>
      <w:pPr>
        <w:pStyle w:val="ListBullet"/>
      </w:pPr>
      <w:r>
        <w:t>Auditoria vê replay completo de qualquer lead em 1 clique (Bug C-43/replay resolvido)</w:t>
      </w:r>
    </w:p>
    <w:p>
      <w:pPr>
        <w:pStyle w:val="Heading2"/>
      </w:pPr>
      <w:r>
        <w:t>5.5 Integração com Kommo + Medware (NÃO substituição)</w:t>
      </w:r>
    </w:p>
    <w:p>
      <w:r>
        <w:t>Importante: Kommo continua sendo o CRM operacional onde a equipe humana atua, e Medware continua sendo a agenda transacional. Supabase é uma camada de TIMELINE + DASHBOARD por cima:</w:t>
      </w:r>
    </w:p>
    <w:p>
      <w:pPr>
        <w:pStyle w:val="ListBullet"/>
      </w:pPr>
      <w:r>
        <w:t>Quando humano edita campo no Kommo → webhook → grava event source=kommo_field_change</w:t>
      </w:r>
    </w:p>
    <w:p>
      <w:pPr>
        <w:pStyle w:val="ListBullet"/>
      </w:pPr>
      <w:r>
        <w:t>Quando agenda Medware muda → webhook → grava event source=medware_event</w:t>
      </w:r>
    </w:p>
    <w:p>
      <w:pPr>
        <w:pStyle w:val="ListBullet"/>
      </w:pPr>
      <w:r>
        <w:t>Quando Lia decide algo → grava event source=lia_outbound antes de enviar pro Meta</w:t>
      </w:r>
    </w:p>
    <w:p>
      <w:pPr>
        <w:pStyle w:val="ListBullet"/>
      </w:pPr>
      <w:r>
        <w:t>Supabase NÃO substitui Kommo (atendentes humanos continuam lá) nem Medware (agendamento permanece transacional)</w:t>
      </w:r>
    </w:p>
    <w:p>
      <w:pPr>
        <w:pStyle w:val="ListBullet"/>
      </w:pPr>
      <w:r>
        <w:t>Custo extra Supabase Free Tier comporta facilmente o volume Blink (~2000 events/dia)</w:t>
      </w:r>
    </w:p>
    <w:p>
      <w:r>
        <w:br w:type="page"/>
      </w:r>
    </w:p>
    <w:p>
      <w:pPr>
        <w:pStyle w:val="Heading1"/>
      </w:pPr>
      <w:r>
        <w:t>6. Roadmap Proposto (8 sprints, ~4 semanas)</w:t>
      </w:r>
    </w:p>
    <w:p>
      <w:r>
        <w:t>Cada sprint = 1 entregável testável. Ordem importa — não dá pra pular fundação.</w:t>
      </w:r>
    </w:p>
    <w:tbl>
      <w:tblPr>
        <w:tblStyle w:val="LightGrid-Accent3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Sprint</w:t>
            </w:r>
          </w:p>
        </w:tc>
        <w:tc>
          <w:tcPr>
            <w:tcW w:type="dxa" w:w="3324"/>
          </w:tcPr>
          <w:p>
            <w:r>
              <w:rPr>
                <w:b/>
              </w:rPr>
              <w:t>Entregável</w:t>
            </w:r>
          </w:p>
        </w:tc>
        <w:tc>
          <w:tcPr>
            <w:tcW w:type="dxa" w:w="3324"/>
          </w:tcPr>
          <w:p>
            <w:r>
              <w:rPr>
                <w:b/>
              </w:rPr>
              <w:t>Aceite (smoke test)</w:t>
            </w:r>
          </w:p>
        </w:tc>
      </w:tr>
      <w:tr>
        <w:tc>
          <w:tcPr>
            <w:tcW w:type="dxa" w:w="3324"/>
          </w:tcPr>
          <w:p>
            <w:r>
              <w:t>Sprint 1 (3 dias)</w:t>
            </w:r>
          </w:p>
        </w:tc>
        <w:tc>
          <w:tcPr>
            <w:tcW w:type="dxa" w:w="3324"/>
          </w:tcPr>
          <w:p>
            <w:r>
              <w:t>Setup Supabase + schema events + 3 índices</w:t>
            </w:r>
          </w:p>
        </w:tc>
        <w:tc>
          <w:tcPr>
            <w:tcW w:type="dxa" w:w="3324"/>
          </w:tcPr>
          <w:p>
            <w:r>
              <w:t>Tabela events vazia + permissões + secret webhook. Smoke test: insert manual + select.</w:t>
            </w:r>
          </w:p>
        </w:tc>
      </w:tr>
      <w:tr>
        <w:tc>
          <w:tcPr>
            <w:tcW w:type="dxa" w:w="3324"/>
          </w:tcPr>
          <w:p>
            <w:r>
              <w:t>Sprint 2 (3 dias)</w:t>
            </w:r>
          </w:p>
        </w:tc>
        <w:tc>
          <w:tcPr>
            <w:tcW w:type="dxa" w:w="3324"/>
          </w:tcPr>
          <w:p>
            <w:r>
              <w:t>Webhook ingest-inbound Meta + grava event source=paciente_inbound</w:t>
            </w:r>
          </w:p>
        </w:tc>
        <w:tc>
          <w:tcPr>
            <w:tcW w:type="dxa" w:w="3324"/>
          </w:tcPr>
          <w:p>
            <w:r>
              <w:t>Cada inbound Meta gera 1 row em events. Validação: 10 pacientes reais em 1h.</w:t>
            </w:r>
          </w:p>
        </w:tc>
      </w:tr>
      <w:tr>
        <w:tc>
          <w:tcPr>
            <w:tcW w:type="dxa" w:w="3324"/>
          </w:tcPr>
          <w:p>
            <w:r>
              <w:t>Sprint 3 (3 dias)</w:t>
            </w:r>
          </w:p>
        </w:tc>
        <w:tc>
          <w:tcPr>
            <w:tcW w:type="dxa" w:w="3324"/>
          </w:tcPr>
          <w:p>
            <w:r>
              <w:t>Refactor pipeline.py + caller_context.py: lê vw_paciente_estado_atual</w:t>
            </w:r>
          </w:p>
        </w:tc>
        <w:tc>
          <w:tcPr>
            <w:tcW w:type="dxa" w:w="3324"/>
          </w:tcPr>
          <w:p>
            <w:r>
              <w:t>Agent passa a consultar Supabase em vez de re-montar do zero Kommo+Medware. Cache stale aceito 30s.</w:t>
            </w:r>
          </w:p>
        </w:tc>
      </w:tr>
      <w:tr>
        <w:tc>
          <w:tcPr>
            <w:tcW w:type="dxa" w:w="3324"/>
          </w:tcPr>
          <w:p>
            <w:r>
              <w:t>Sprint 4 (3 dias)</w:t>
            </w:r>
          </w:p>
        </w:tc>
        <w:tc>
          <w:tcPr>
            <w:tcW w:type="dxa" w:w="3324"/>
          </w:tcPr>
          <w:p>
            <w:r>
              <w:t>Grava event source=lia_outbound antes de enviar Meta</w:t>
            </w:r>
          </w:p>
        </w:tc>
        <w:tc>
          <w:tcPr>
            <w:tcW w:type="dxa" w:w="3324"/>
          </w:tcPr>
          <w:p>
            <w:r>
              <w:t>Cada resposta Lia tem agent_version + confidence + causal_id apontando pro inbound.</w:t>
            </w:r>
          </w:p>
        </w:tc>
      </w:tr>
      <w:tr>
        <w:tc>
          <w:tcPr>
            <w:tcW w:type="dxa" w:w="3324"/>
          </w:tcPr>
          <w:p>
            <w:r>
              <w:t>Sprint 5 (3 dias)</w:t>
            </w:r>
          </w:p>
        </w:tc>
        <w:tc>
          <w:tcPr>
            <w:tcW w:type="dxa" w:w="3324"/>
          </w:tcPr>
          <w:p>
            <w:r>
              <w:t>Webhook ingest-medware-event + ingest-kommo-change</w:t>
            </w:r>
          </w:p>
        </w:tc>
        <w:tc>
          <w:tcPr>
            <w:tcW w:type="dxa" w:w="3324"/>
          </w:tcPr>
          <w:p>
            <w:r>
              <w:t>Mudanças em Medware/Kommo aparecem na timeline em segundos.</w:t>
            </w:r>
          </w:p>
        </w:tc>
      </w:tr>
      <w:tr>
        <w:tc>
          <w:tcPr>
            <w:tcW w:type="dxa" w:w="3324"/>
          </w:tcPr>
          <w:p>
            <w:r>
              <w:t>Sprint 6 (3 dias)</w:t>
            </w:r>
          </w:p>
        </w:tc>
        <w:tc>
          <w:tcPr>
            <w:tcW w:type="dxa" w:w="3324"/>
          </w:tcPr>
          <w:p>
            <w:r>
              <w:t>Materialized view vw_lead_agendado + vw_paciente_estado_atual refresh trigger</w:t>
            </w:r>
          </w:p>
        </w:tc>
        <w:tc>
          <w:tcPr>
            <w:tcW w:type="dxa" w:w="3324"/>
          </w:tcPr>
          <w:p>
            <w:r>
              <w:t>Bug C-26 e C-42 deixam de existir — Lia nunca mais oferta slot pra paciente já agendado.</w:t>
            </w:r>
          </w:p>
        </w:tc>
      </w:tr>
      <w:tr>
        <w:tc>
          <w:tcPr>
            <w:tcW w:type="dxa" w:w="3324"/>
          </w:tcPr>
          <w:p>
            <w:r>
              <w:t>Sprint 7 (3 dias)</w:t>
            </w:r>
          </w:p>
        </w:tc>
        <w:tc>
          <w:tcPr>
            <w:tcW w:type="dxa" w:w="3324"/>
          </w:tcPr>
          <w:p>
            <w:r>
              <w:t>Dashboard Lovable em cima das views: fila atendente + leads agendados + taxa fallback</w:t>
            </w:r>
          </w:p>
        </w:tc>
        <w:tc>
          <w:tcPr>
            <w:tcW w:type="dxa" w:w="3324"/>
          </w:tcPr>
          <w:p>
            <w:r>
              <w:t>Equipe humana vê estado real em 1 tela, sem abrir lead a lead Kommo.</w:t>
            </w:r>
          </w:p>
        </w:tc>
      </w:tr>
      <w:tr>
        <w:tc>
          <w:tcPr>
            <w:tcW w:type="dxa" w:w="3324"/>
          </w:tcPr>
          <w:p>
            <w:r>
              <w:t>Sprint 8 (3 dias)</w:t>
            </w:r>
          </w:p>
        </w:tc>
        <w:tc>
          <w:tcPr>
            <w:tcW w:type="dxa" w:w="3324"/>
          </w:tcPr>
          <w:p>
            <w:r>
              <w:t>Replay endpoint /functions/v1/replay/{paciente_id} + integração com Slack #bugs-agent</w:t>
            </w:r>
          </w:p>
        </w:tc>
        <w:tc>
          <w:tcPr>
            <w:tcW w:type="dxa" w:w="3324"/>
          </w:tcPr>
          <w:p>
            <w:r>
              <w:t>Bug catalogado em &lt;5min, com timeline completa anexada automaticamente.</w:t>
            </w:r>
          </w:p>
        </w:tc>
      </w:tr>
    </w:tbl>
    <w:p>
      <w:r>
        <w:br w:type="page"/>
      </w:r>
    </w:p>
    <w:p>
      <w:pPr>
        <w:pStyle w:val="Heading1"/>
      </w:pPr>
      <w:r>
        <w:t>7. Tarefas Concretas pro Engenheiro (P0 imediato)</w:t>
      </w:r>
    </w:p>
    <w:p>
      <w:r>
        <w:t>Estado atual em 29/06/2026 22h BRT. Em ordem de urgência (P0 = bloqueia conversão hoje):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Prio</w:t>
            </w:r>
          </w:p>
        </w:tc>
        <w:tc>
          <w:tcPr>
            <w:tcW w:type="dxa" w:w="3324"/>
          </w:tcPr>
          <w:p>
            <w:r>
              <w:rPr>
                <w:b/>
              </w:rPr>
              <w:t>Tarefa</w:t>
            </w:r>
          </w:p>
        </w:tc>
        <w:tc>
          <w:tcPr>
            <w:tcW w:type="dxa" w:w="3324"/>
          </w:tcPr>
          <w:p>
            <w:r>
              <w:rPr>
                <w:b/>
              </w:rPr>
              <w:t>Próxima ação</w:t>
            </w:r>
          </w:p>
        </w:tc>
      </w:tr>
      <w:tr>
        <w:tc>
          <w:tcPr>
            <w:tcW w:type="dxa" w:w="3324"/>
          </w:tcPr>
          <w:p>
            <w:r>
              <w:t>P0</w:t>
            </w:r>
          </w:p>
        </w:tc>
        <w:tc>
          <w:tcPr>
            <w:tcW w:type="dxa" w:w="3324"/>
          </w:tcPr>
          <w:p>
            <w:r>
              <w:t>Bug C-43 — Anthropic fallback frequente nos últimos 3 leads. Saldo OK ($19), provavelmente rate-limit tier Anthropic ou timeout local curto. Logs Easypanel são fonte única.</w:t>
            </w:r>
          </w:p>
        </w:tc>
        <w:tc>
          <w:tcPr>
            <w:tcW w:type="dxa" w:w="3324"/>
          </w:tcPr>
          <w:p>
            <w:r>
              <w:t>Identificar causa exata via logs + decidir se sobe tier ou aumenta timeout no responder.py</w:t>
            </w:r>
          </w:p>
        </w:tc>
      </w:tr>
      <w:tr>
        <w:tc>
          <w:tcPr>
            <w:tcW w:type="dxa" w:w="3324"/>
          </w:tcPr>
          <w:p>
            <w:r>
              <w:t>P0</w:t>
            </w:r>
          </w:p>
        </w:tc>
        <w:tc>
          <w:tcPr>
            <w:tcW w:type="dxa" w:w="3324"/>
          </w:tcPr>
          <w:p>
            <w:r>
              <w:t>Task #242 — KOMMO_TOKEN do agent vencido há 19 dias. Notas não estão gravando.</w:t>
            </w:r>
          </w:p>
        </w:tc>
        <w:tc>
          <w:tcPr>
            <w:tcW w:type="dxa" w:w="3324"/>
          </w:tcPr>
          <w:p>
            <w:r>
              <w:t>Renovar via RENOVAR_KOMMO_TOKEN.command (duplo-clique no Mac do Fábio)</w:t>
            </w:r>
          </w:p>
        </w:tc>
      </w:tr>
      <w:tr>
        <w:tc>
          <w:tcPr>
            <w:tcW w:type="dxa" w:w="3324"/>
          </w:tcPr>
          <w:p>
            <w:r>
              <w:t>P1</w:t>
            </w:r>
          </w:p>
        </w:tc>
        <w:tc>
          <w:tcPr>
            <w:tcW w:type="dxa" w:w="3324"/>
          </w:tcPr>
          <w:p>
            <w:r>
              <w:t>Tasks #209/#257/#256/#261 — commits travados local há dias (pipeline lock + tool_choice + métricas live)</w:t>
            </w:r>
          </w:p>
        </w:tc>
        <w:tc>
          <w:tcPr>
            <w:tcW w:type="dxa" w:w="3324"/>
          </w:tcPr>
          <w:p>
            <w:r>
              <w:t>Push manual via terminal + validar auto-deploy Easypanel</w:t>
            </w:r>
          </w:p>
        </w:tc>
      </w:tr>
      <w:tr>
        <w:tc>
          <w:tcPr>
            <w:tcW w:type="dxa" w:w="3324"/>
          </w:tcPr>
          <w:p>
            <w:r>
              <w:t>P1</w:t>
            </w:r>
          </w:p>
        </w:tc>
        <w:tc>
          <w:tcPr>
            <w:tcW w:type="dxa" w:w="3324"/>
          </w:tcPr>
          <w:p>
            <w:r>
              <w:t>Bug C-16 (INAS GDF) — fix arquitetural pendente em _MASTER_INSTRUCTION.md</w:t>
            </w:r>
          </w:p>
        </w:tc>
        <w:tc>
          <w:tcPr>
            <w:tcW w:type="dxa" w:w="3324"/>
          </w:tcPr>
          <w:p>
            <w:r>
              <w:t>Adicionar regra E4-NA dura bloqueando INAS por nome + pytest + bump VERSAO_PROMPT</w:t>
            </w:r>
          </w:p>
        </w:tc>
      </w:tr>
      <w:tr>
        <w:tc>
          <w:tcPr>
            <w:tcW w:type="dxa" w:w="3324"/>
          </w:tcPr>
          <w:p>
            <w:r>
              <w:t>P1</w:t>
            </w:r>
          </w:p>
        </w:tc>
        <w:tc>
          <w:tcPr>
            <w:tcW w:type="dxa" w:w="3324"/>
          </w:tcPr>
          <w:p>
            <w:r>
              <w:t>Canal 8133 desconectado Kommo Business Cloud (task #321)</w:t>
            </w:r>
          </w:p>
        </w:tc>
        <w:tc>
          <w:tcPr>
            <w:tcW w:type="dxa" w:w="3324"/>
          </w:tcPr>
          <w:p>
            <w:r>
              <w:t>Reconectar manual via UI Kommo</w:t>
            </w:r>
          </w:p>
        </w:tc>
      </w:tr>
      <w:tr>
        <w:tc>
          <w:tcPr>
            <w:tcW w:type="dxa" w:w="3324"/>
          </w:tcPr>
          <w:p>
            <w:r>
              <w:t>P2</w:t>
            </w:r>
          </w:p>
        </w:tc>
        <w:tc>
          <w:tcPr>
            <w:tcW w:type="dxa" w:w="3324"/>
          </w:tcPr>
          <w:p>
            <w:r>
              <w:t>Implementar regra E6-B Redis (reserva 10min + não-repetir slot ofertado)</w:t>
            </w:r>
          </w:p>
        </w:tc>
        <w:tc>
          <w:tcPr>
            <w:tcW w:type="dxa" w:w="3324"/>
          </w:tcPr>
          <w:p>
            <w:r>
              <w:t>Resolve risco moderado de Lia ofertar mesmo slot a 2 pacientes diferentes</w:t>
            </w:r>
          </w:p>
        </w:tc>
      </w:tr>
      <w:tr>
        <w:tc>
          <w:tcPr>
            <w:tcW w:type="dxa" w:w="3324"/>
          </w:tcPr>
          <w:p>
            <w:r>
              <w:t>P2</w:t>
            </w:r>
          </w:p>
        </w:tc>
        <w:tc>
          <w:tcPr>
            <w:tcW w:type="dxa" w:w="3324"/>
          </w:tcPr>
          <w:p>
            <w:r>
              <w:t>Fase 2 Lovable Sprint 1 — Setup Supabase + schema events</w:t>
            </w:r>
          </w:p>
        </w:tc>
        <w:tc>
          <w:tcPr>
            <w:tcW w:type="dxa" w:w="3324"/>
          </w:tcPr>
          <w:p>
            <w:r>
              <w:t>Webhook secret já gerado: b035819d617d536a42251767cb5ea52c7fdf9c33b072d322f34ad30e23b7bdf2</w:t>
            </w:r>
          </w:p>
        </w:tc>
      </w:tr>
      <w:tr>
        <w:tc>
          <w:tcPr>
            <w:tcW w:type="dxa" w:w="3324"/>
          </w:tcPr>
          <w:p>
            <w:r>
              <w:t>P3</w:t>
            </w:r>
          </w:p>
        </w:tc>
        <w:tc>
          <w:tcPr>
            <w:tcW w:type="dxa" w:w="3324"/>
          </w:tcPr>
          <w:p>
            <w:r>
              <w:t>Postgres MCP Cowork apontando Supabase (task #363)</w:t>
            </w:r>
          </w:p>
        </w:tc>
        <w:tc>
          <w:tcPr>
            <w:tcW w:type="dxa" w:w="3324"/>
          </w:tcPr>
          <w:p>
            <w:r>
              <w:t>PLUGAR_POSTGRES_MCP_LOVABLE_FASE2.command já criado, falta duplo-clique</w:t>
            </w:r>
          </w:p>
        </w:tc>
      </w:tr>
    </w:tbl>
    <w:p>
      <w:pPr>
        <w:pStyle w:val="Heading2"/>
      </w:pPr>
      <w:r>
        <w:t>7.1 Após Fase 2 estar viva — bugs que deixam de existir</w:t>
      </w:r>
    </w:p>
    <w:p>
      <w:pPr>
        <w:pStyle w:val="ListBullet"/>
      </w:pPr>
      <w:r>
        <w:t>C-26 (Lia entra modo AGENDA em lead AGENDADO) — vw_lead_agendado é fonte única</w:t>
      </w:r>
    </w:p>
    <w:p>
      <w:pPr>
        <w:pStyle w:val="ListBullet"/>
      </w:pPr>
      <w:r>
        <w:t>C-42 (Lia escreve contradição em lead AGENDADO) — mesma view</w:t>
      </w:r>
    </w:p>
    <w:p>
      <w:pPr>
        <w:pStyle w:val="ListBullet"/>
      </w:pPr>
      <w:r>
        <w:t>C-30 (Lia diz 'vou consultar e não volta') — confidence + replay permitem alerta automático</w:t>
      </w:r>
    </w:p>
    <w:p>
      <w:pPr>
        <w:pStyle w:val="ListBullet"/>
      </w:pPr>
      <w:r>
        <w:t>C-41 (Lia firma reserva sem cobertura) — gate financeiro persiste em event 'pagou_sinal'</w:t>
      </w:r>
    </w:p>
    <w:p>
      <w:pPr>
        <w:pStyle w:val="ListBullet"/>
      </w:pPr>
      <w:r>
        <w:t>C-43/C-46 (fallback Anthropic) — cache de última resposta rica + retry exponential</w:t>
      </w:r>
    </w:p>
    <w:p>
      <w:pPr>
        <w:pStyle w:val="ListBullet"/>
      </w:pPr>
      <w:r>
        <w:t>E6-B (slot ofertado a múltiplos) — events.event_type='oferta_slot' com causal_id resolve</w:t>
      </w:r>
    </w:p>
    <w:p>
      <w:pPr>
        <w:pStyle w:val="ListBullet"/>
      </w:pPr>
      <w:r>
        <w:t>Bug 'Lia esquece convênio entre sessões' — vw_paciente_estado_atual mantém canonical</w:t>
      </w:r>
    </w:p>
    <w:p>
      <w:pPr>
        <w:pStyle w:val="ListBullet"/>
      </w:pPr>
      <w:r>
        <w:t>Bug 'Lia confunde slots 1/2/3 quando 1 telefone tem N pacientes' — chave é paciente_id Medware, não slot Kommo</w:t>
      </w:r>
    </w:p>
    <w:p>
      <w:pPr>
        <w:pStyle w:val="Heading2"/>
      </w:pPr>
      <w:r>
        <w:t>7.2 Pergunta pro engenheiro</w:t>
      </w:r>
    </w:p>
    <w:p>
      <w:r>
        <w:rPr>
          <w:i/>
        </w:rPr>
        <w:t>Concorda com o diagnóstico? Concorda com a proposta Fase 2? Vê algum risco arquitetural ou alternativa melhor? Quantas horas de engenharia estima pros 8 sprints do roadmap? Sugere algum sprint diferente, alguma ferramenta diferente do Supabase, alguma abordagem que evite o investimento e resolva os bugs com menos esforço?</w:t>
      </w:r>
    </w:p>
    <w:p/>
    <w:p>
      <w:pPr>
        <w:jc w:val="center"/>
      </w:pPr>
      <w:r>
        <w:rPr>
          <w:i/>
        </w:rPr>
        <w:t>— Fim do relatório —</w:t>
      </w:r>
    </w:p>
    <w:p/>
    <w:p>
      <w:r>
        <w:rPr>
          <w:b/>
        </w:rPr>
        <w:t>Anexos disponíveis no folder do projeto:</w:t>
      </w:r>
    </w:p>
    <w:p>
      <w:pPr>
        <w:pStyle w:val="ListBullet"/>
      </w:pPr>
      <w:r>
        <w:t>CLAUDE.md — memória operacional completa (bugs C-15 a C-46, contextos, decisões)</w:t>
      </w:r>
    </w:p>
    <w:p>
      <w:pPr>
        <w:pStyle w:val="ListBullet"/>
      </w:pPr>
      <w:r>
        <w:t>BRIEFING_LOVABLE_FASE2_BLINK.md — spec técnica detalhada Lovable Fase 2 (já criada)</w:t>
      </w:r>
    </w:p>
    <w:p>
      <w:pPr>
        <w:pStyle w:val="ListBullet"/>
      </w:pPr>
      <w:r>
        <w:t>CHECKLIST_PRODUCAO_28-06-2026.md — estado atual produção P0/P1/P2/P3</w:t>
      </w:r>
    </w:p>
    <w:p>
      <w:pPr>
        <w:pStyle w:val="ListBullet"/>
      </w:pPr>
      <w:r>
        <w:t>_MASTER_INSTRUCTION.md (em voice_agent/knowledge_base/) — prompt mestre Lia</w:t>
      </w:r>
    </w:p>
    <w:p>
      <w:pPr>
        <w:pStyle w:val="ListBullet"/>
      </w:pPr>
      <w:r>
        <w:t>voice_agent/medware.py + responder.py + pipeline.py — código do agente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